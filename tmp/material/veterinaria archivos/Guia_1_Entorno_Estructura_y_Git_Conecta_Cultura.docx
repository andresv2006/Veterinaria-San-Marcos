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40"/>
        <w:jc w:val="center"/>
      </w:pPr>
      <w:r>
        <w:rPr>
          <w:rFonts w:ascii="Calibri" w:hAnsi="Calibri"/>
          <w:b/>
          <w:color w:val="145DA0"/>
          <w:sz w:val="22"/>
        </w:rPr>
        <w:t>DESARROLLO FULLSTACK II</w:t>
      </w:r>
    </w:p>
    <w:p>
      <w:pPr>
        <w:spacing w:before="520" w:after="140"/>
        <w:jc w:val="center"/>
      </w:pPr>
      <w:r>
        <w:rPr>
          <w:rFonts w:ascii="Calibri" w:hAnsi="Calibri"/>
          <w:b/>
          <w:color w:val="2A7F62"/>
          <w:sz w:val="28"/>
        </w:rPr>
        <w:t>GUÍA PRÁCTICA 1</w:t>
      </w:r>
    </w:p>
    <w:p>
      <w:pPr>
        <w:spacing w:after="160"/>
        <w:jc w:val="center"/>
      </w:pPr>
      <w:r>
        <w:rPr>
          <w:rFonts w:ascii="Calibri" w:hAnsi="Calibri"/>
          <w:b/>
          <w:color w:val="0B2545"/>
          <w:sz w:val="56"/>
        </w:rPr>
        <w:t>Preparación del entorno,</w:t>
        <w:br/>
        <w:t>estructura del proyecto y Git</w:t>
      </w:r>
    </w:p>
    <w:p>
      <w:pPr>
        <w:spacing w:after="560"/>
        <w:jc w:val="center"/>
      </w:pPr>
      <w:r>
        <w:rPr>
          <w:rFonts w:ascii="Calibri" w:hAnsi="Calibri"/>
          <w:i/>
          <w:color w:val="2E74B5"/>
          <w:sz w:val="30"/>
        </w:rPr>
        <w:t>Proyecto incremental: Conecta Cultura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0B2545"/>
              </w:rPr>
              <w:t>Asignatura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111111"/>
              </w:rPr>
              <w:t>Desarrollo FullStack II</w:t>
            </w:r>
          </w:p>
        </w:tc>
      </w:tr>
      <w:t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0B2545"/>
              </w:rPr>
              <w:t>Experiencia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111111"/>
              </w:rPr>
              <w:t>EA1 - HTML, CSS y JavaScript</w:t>
            </w:r>
          </w:p>
        </w:tc>
      </w:tr>
      <w:t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0B2545"/>
              </w:rPr>
              <w:t>Modalidad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111111"/>
              </w:rPr>
              <w:t>Trabajo individual con preparación colaborativa</w:t>
            </w:r>
          </w:p>
        </w:tc>
      </w:tr>
      <w:t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0B2545"/>
              </w:rPr>
              <w:t>Duración sugerida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111111"/>
              </w:rPr>
              <w:t>Una sesión de clases más trabajo autónomo breve</w:t>
            </w:r>
          </w:p>
        </w:tc>
      </w:tr>
    </w:tbl>
    <w:p/>
    <w:p>
      <w:pPr>
        <w:pStyle w:val="Callout"/>
        <w:shd w:fill="EAF6F1"/>
        <w:pBdr>
          <w:left w:val="single" w:sz="18" w:space="7" w:color="2A7F62"/>
        </w:pBdr>
      </w:pPr>
      <w:r>
        <w:rPr>
          <w:rFonts w:ascii="Calibri" w:hAnsi="Calibri"/>
          <w:b/>
          <w:color w:val="2A7F62"/>
        </w:rPr>
        <w:t xml:space="preserve">Producto final de esta guía: </w:t>
      </w:r>
      <w:r>
        <w:rPr>
          <w:rFonts w:ascii="Calibri" w:hAnsi="Calibri"/>
          <w:color w:val="111111"/>
        </w:rPr>
        <w:t>Un proyecto web organizado, ejecutable en el navegador y respaldado por un repositorio Git con al menos tres commits descriptivos.</w:t>
      </w:r>
    </w:p>
    <w:p>
      <w:pPr>
        <w:spacing w:before="600"/>
        <w:jc w:val="center"/>
      </w:pPr>
      <w:r>
        <w:rPr>
          <w:rFonts w:ascii="Calibri" w:hAnsi="Calibri"/>
          <w:color w:val="5E6872"/>
          <w:sz w:val="21"/>
        </w:rPr>
        <w:t>Nombre: ____________________________________________</w:t>
      </w:r>
    </w:p>
    <w:p>
      <w:pPr>
        <w:jc w:val="center"/>
      </w:pPr>
      <w:r>
        <w:rPr>
          <w:rFonts w:ascii="Calibri" w:hAnsi="Calibri"/>
          <w:color w:val="5E6872"/>
          <w:sz w:val="21"/>
        </w:rPr>
        <w:t>Sección: ____________________   Fecha: ____________________</w:t>
      </w:r>
    </w:p>
    <w:p>
      <w:r>
        <w:br w:type="page"/>
      </w:r>
    </w:p>
    <w:p>
      <w:pPr>
        <w:pStyle w:val="Heading1"/>
      </w:pPr>
      <w:r>
        <w:t>1. Propósito de la guía</w:t>
      </w:r>
    </w:p>
    <w:p>
      <w:r>
        <w:t>Esta guía inicia el desarrollo de Conecta Cultura, una plataforma para descubrir talleres, actividades y eventos comunitarios. Durante el semestre, el mismo proyecto evolucionará desde un sitio construido con HTML, CSS y JavaScript hasta una aplicación React integrada con un backend REST.</w:t>
      </w:r>
    </w:p>
    <w:p>
      <w:r>
        <w:t>En esta primera etapa prepararemos el entorno, crearemos una estructura de carpetas mantenible y registraremos el trabajo con Git. Estos pasos son parte del desarrollo profesional: permiten ordenar el código, recuperar versiones anteriores y colaborar sin sobrescribir el trabajo de otras personas.</w:t>
      </w:r>
    </w:p>
    <w:p>
      <w:pPr>
        <w:pStyle w:val="Heading1"/>
      </w:pPr>
      <w:r>
        <w:t>2. Resultados de aprendizaje</w:t>
      </w:r>
    </w:p>
    <w:p>
      <w:r>
        <w:t>Al finalizar esta guía podrás:</w:t>
      </w:r>
    </w:p>
    <w:p>
      <w:pPr>
        <w:pStyle w:val="ListBullet"/>
      </w:pPr>
      <w:r>
        <w:t>Verificar o instalar las herramientas básicas de desarrollo frontend.</w:t>
      </w:r>
    </w:p>
    <w:p>
      <w:pPr>
        <w:pStyle w:val="ListBullet"/>
      </w:pPr>
      <w:r>
        <w:t>Distinguir la función de HTML, CSS y JavaScript dentro de una aplicación web.</w:t>
      </w:r>
    </w:p>
    <w:p>
      <w:pPr>
        <w:pStyle w:val="ListBullet"/>
      </w:pPr>
      <w:r>
        <w:t>Crear una estructura de carpetas y archivos coherente.</w:t>
      </w:r>
    </w:p>
    <w:p>
      <w:pPr>
        <w:pStyle w:val="ListBullet"/>
      </w:pPr>
      <w:r>
        <w:t>Enlazar correctamente una hoja de estilos y un archivo JavaScript.</w:t>
      </w:r>
    </w:p>
    <w:p>
      <w:pPr>
        <w:pStyle w:val="ListBullet"/>
      </w:pPr>
      <w:r>
        <w:t>Abrir y diagnosticar el proyecto mediante el navegador y sus herramientas de desarrollo.</w:t>
      </w:r>
    </w:p>
    <w:p>
      <w:pPr>
        <w:pStyle w:val="ListBullet"/>
      </w:pPr>
      <w:r>
        <w:t>Inicializar un repositorio Git y registrar avances mediante commits descriptivos.</w:t>
      </w:r>
    </w:p>
    <w:p>
      <w:pPr>
        <w:pStyle w:val="ListBullet"/>
      </w:pPr>
      <w:r>
        <w:t>Publicar el repositorio en GitHub y reconocer la evidencia individual del trabajo.</w:t>
      </w:r>
    </w:p>
    <w:p>
      <w:pPr>
        <w:pStyle w:val="Heading1"/>
      </w:pPr>
      <w:r>
        <w:t>3. Antes de comenzar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4060"/>
        <w:gridCol w:w="3100"/>
      </w:tblGrid>
      <w:tr>
        <w:trPr>
          <w:tblHeader w:val="true"/>
        </w:trPr>
        <w:tc>
          <w:tcPr>
            <w:tcW w:type="dxa" w:w="2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0B2545"/>
              </w:rPr>
              <w:t>Herramienta</w:t>
            </w:r>
          </w:p>
        </w:tc>
        <w:tc>
          <w:tcPr>
            <w:tcW w:type="dxa" w:w="40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0B2545"/>
              </w:rPr>
              <w:t>Uso en el curso</w:t>
            </w:r>
          </w:p>
        </w:tc>
        <w:tc>
          <w:tcPr>
            <w:tcW w:type="dxa" w:w="3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0B2545"/>
              </w:rPr>
              <w:t>Comprobación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Visual Studio Code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Editar el proyecto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Abrir el programa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Google Chrome o Edge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Ejecutar y depurar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Abrir cualquier página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Git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Control de versiones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git --version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Cuenta de GitHub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Repositorio remoto y colaboración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Ingresar a github.com</w:t>
            </w:r>
          </w:p>
        </w:tc>
      </w:tr>
    </w:tbl>
    <w:p>
      <w:pPr>
        <w:pStyle w:val="Callout"/>
        <w:shd w:fill="E8EEF5"/>
        <w:pBdr>
          <w:left w:val="single" w:sz="18" w:space="7" w:color="145DA0"/>
        </w:pBdr>
      </w:pPr>
      <w:r>
        <w:rPr>
          <w:rFonts w:ascii="Calibri" w:hAnsi="Calibri"/>
          <w:b/>
          <w:color w:val="145DA0"/>
        </w:rPr>
        <w:t xml:space="preserve">Importante: </w:t>
      </w:r>
      <w:r>
        <w:rPr>
          <w:rFonts w:ascii="Calibri" w:hAnsi="Calibri"/>
          <w:color w:val="111111"/>
        </w:rPr>
        <w:t>No debes reinstalar una herramienta si ya funciona. Ejecuta primero las comprobaciones indicadas y continúa con la siguiente sección.</w:t>
      </w:r>
    </w:p>
    <w:p>
      <w:pPr>
        <w:pStyle w:val="Heading1"/>
      </w:pPr>
      <w:r>
        <w:t>4. Conceptos esenciales</w:t>
      </w:r>
    </w:p>
    <w:p>
      <w:pPr>
        <w:pStyle w:val="Heading2"/>
      </w:pPr>
      <w:r>
        <w:t>4.1 Las tres capas del frontend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4260"/>
        <w:gridCol w:w="3600"/>
      </w:tblGrid>
      <w:tr>
        <w:tc>
          <w:tcPr>
            <w:tcW w:type="dxa" w:w="1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0B2545"/>
              </w:rPr>
              <w:t>Tecnología</w:t>
            </w:r>
          </w:p>
        </w:tc>
        <w:tc>
          <w:tcPr>
            <w:tcW w:type="dxa" w:w="42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0B2545"/>
              </w:rPr>
              <w:t>Responsabilidad</w:t>
            </w:r>
          </w:p>
        </w:tc>
        <w:tc>
          <w:tcPr>
            <w:tcW w:type="dxa" w:w="3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0B2545"/>
              </w:rPr>
              <w:t>Ejemplo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HTML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Estructura y significado del contenido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Título, navegación, formulario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CSS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Presentación y distribución visual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Colores, tamaños, espacios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JavaScript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Comportamiento e interacción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Validaciones, filtros, eventos</w:t>
            </w:r>
          </w:p>
        </w:tc>
      </w:tr>
    </w:tbl>
    <w:p>
      <w:pPr>
        <w:pStyle w:val="Heading2"/>
      </w:pPr>
      <w:r>
        <w:t>4.2 ¿Qué es Git?</w:t>
      </w:r>
    </w:p>
    <w:p>
      <w:r>
        <w:t>Git es un sistema de control de versiones. Mantiene un historial del proyecto mediante puntos de control llamados commits. Git funciona localmente; GitHub aloja una copia remota y facilita la colaboración.</w:t>
      </w:r>
    </w:p>
    <w:p>
      <w:pPr>
        <w:pStyle w:val="Callout"/>
        <w:shd w:fill="FFF7E6"/>
        <w:pBdr>
          <w:left w:val="single" w:sz="18" w:space="7" w:color="B7791F"/>
        </w:pBdr>
      </w:pPr>
      <w:r>
        <w:rPr>
          <w:rFonts w:ascii="Calibri" w:hAnsi="Calibri"/>
          <w:b/>
          <w:color w:val="B7791F"/>
        </w:rPr>
        <w:t xml:space="preserve">Idea clave: </w:t>
      </w:r>
      <w:r>
        <w:rPr>
          <w:rFonts w:ascii="Calibri" w:hAnsi="Calibri"/>
          <w:color w:val="111111"/>
        </w:rPr>
        <w:t>Guardar un archivo no crea un commit. Un commit se realiza de forma intencional después de seleccionar los cambios que representan un avance coherente.</w:t>
      </w:r>
    </w:p>
    <w:p>
      <w:pPr>
        <w:pStyle w:val="Heading1"/>
      </w:pPr>
      <w:r>
        <w:t>5. Preparación del entorno</w:t>
      </w:r>
    </w:p>
    <w:p>
      <w:pPr>
        <w:spacing w:before="180" w:after="80"/>
      </w:pPr>
      <w:r>
        <w:rPr>
          <w:rFonts w:ascii="Calibri" w:hAnsi="Calibri"/>
          <w:b/>
          <w:color w:val="145DA0"/>
          <w:sz w:val="24"/>
        </w:rPr>
        <w:t xml:space="preserve">Paso 1. </w:t>
      </w:r>
      <w:r>
        <w:rPr>
          <w:rFonts w:ascii="Calibri" w:hAnsi="Calibri"/>
          <w:b/>
          <w:color w:val="0B2545"/>
          <w:sz w:val="24"/>
        </w:rPr>
        <w:t>Crear una carpeta de trabajo para el curso</w:t>
      </w:r>
    </w:p>
    <w:p>
      <w:r>
        <w:t>En Documentos crea una carpeta llamada FullStack-II. Dentro de ella se almacenarán los proyectos y ejercicios del curso.</w:t>
      </w:r>
    </w:p>
    <w:p>
      <w:pPr>
        <w:pStyle w:val="Callout"/>
        <w:shd w:fill="FFF7E6"/>
        <w:pBdr>
          <w:left w:val="single" w:sz="18" w:space="7" w:color="B7791F"/>
        </w:pBdr>
      </w:pPr>
      <w:r>
        <w:rPr>
          <w:rFonts w:ascii="Calibri" w:hAnsi="Calibri"/>
          <w:b/>
          <w:color w:val="B7791F"/>
        </w:rPr>
        <w:t xml:space="preserve">Evita: </w:t>
      </w:r>
      <w:r>
        <w:rPr>
          <w:rFonts w:ascii="Calibri" w:hAnsi="Calibri"/>
          <w:color w:val="111111"/>
        </w:rPr>
        <w:t>Rutas con nombres excesivamente largos, caracteres extraños o carpetas sincronizadas que puedan bloquear archivos durante una operación de Git.</w:t>
      </w:r>
    </w:p>
    <w:p>
      <w:pPr>
        <w:spacing w:before="180" w:after="80"/>
      </w:pPr>
      <w:r>
        <w:rPr>
          <w:rFonts w:ascii="Calibri" w:hAnsi="Calibri"/>
          <w:b/>
          <w:color w:val="145DA0"/>
          <w:sz w:val="24"/>
        </w:rPr>
        <w:t xml:space="preserve">Paso 2. </w:t>
      </w:r>
      <w:r>
        <w:rPr>
          <w:rFonts w:ascii="Calibri" w:hAnsi="Calibri"/>
          <w:b/>
          <w:color w:val="0B2545"/>
          <w:sz w:val="24"/>
        </w:rPr>
        <w:t>Verificar Visual Studio Code</w:t>
      </w:r>
    </w:p>
    <w:p>
      <w:r>
        <w:t>Abre Visual Studio Code y selecciona Ayuda &gt; Acerca de. Si no está instalado, descárgalo desde su sitio oficial y conserva las opciones que permiten agregarlo al menú contextual y al PATH.</w:t>
      </w:r>
    </w:p>
    <w:p>
      <w:r>
        <w:t>Extensiones sugeridas:</w:t>
      </w:r>
    </w:p>
    <w:p>
      <w:pPr>
        <w:pStyle w:val="ListBullet"/>
      </w:pPr>
      <w:r>
        <w:t>Live Server</w:t>
      </w:r>
    </w:p>
    <w:p>
      <w:pPr>
        <w:pStyle w:val="ListBullet"/>
      </w:pPr>
      <w:r>
        <w:t>GitLens - opcional</w:t>
      </w:r>
    </w:p>
    <w:p>
      <w:pPr>
        <w:pStyle w:val="ListBullet"/>
      </w:pPr>
      <w:r>
        <w:t>Prettier - se configurará más adelante</w:t>
      </w:r>
    </w:p>
    <w:p>
      <w:pPr>
        <w:spacing w:before="180" w:after="80"/>
      </w:pPr>
      <w:r>
        <w:rPr>
          <w:rFonts w:ascii="Calibri" w:hAnsi="Calibri"/>
          <w:b/>
          <w:color w:val="145DA0"/>
          <w:sz w:val="24"/>
        </w:rPr>
        <w:t xml:space="preserve">Paso 3. </w:t>
      </w:r>
      <w:r>
        <w:rPr>
          <w:rFonts w:ascii="Calibri" w:hAnsi="Calibri"/>
          <w:b/>
          <w:color w:val="0B2545"/>
          <w:sz w:val="24"/>
        </w:rPr>
        <w:t>Verificar Git</w:t>
      </w:r>
    </w:p>
    <w:p>
      <w:r>
        <w:t>En Visual Studio Code abre Terminal &gt; Nueva terminal y ejecuta:</w:t>
      </w:r>
    </w:p>
    <w:p>
      <w:pPr>
        <w:pStyle w:val="CodeBlock"/>
        <w:keepLines/>
      </w:pPr>
      <w:r>
        <w:rPr>
          <w:rFonts w:ascii="Consolas" w:hAnsi="Consolas"/>
          <w:color w:val="0B2545"/>
          <w:sz w:val="18"/>
        </w:rPr>
        <w:t>git --version</w:t>
      </w:r>
    </w:p>
    <w:p>
      <w:r>
        <w:t>El resultado esperado tiene una forma similar a:</w:t>
      </w:r>
    </w:p>
    <w:p>
      <w:pPr>
        <w:pStyle w:val="CodeBlock"/>
        <w:keepLines/>
      </w:pPr>
      <w:r>
        <w:rPr>
          <w:rFonts w:ascii="Consolas" w:hAnsi="Consolas"/>
          <w:color w:val="0B2545"/>
          <w:sz w:val="18"/>
        </w:rPr>
        <w:t>git version 2.5x.x.windows.x</w:t>
      </w:r>
    </w:p>
    <w:p>
      <w:pPr>
        <w:pStyle w:val="Callout"/>
        <w:shd w:fill="FDECEC"/>
        <w:pBdr>
          <w:left w:val="single" w:sz="18" w:space="7" w:color="9B1C1C"/>
        </w:pBdr>
      </w:pPr>
      <w:r>
        <w:rPr>
          <w:rFonts w:ascii="Calibri" w:hAnsi="Calibri"/>
          <w:b/>
          <w:color w:val="9B1C1C"/>
        </w:rPr>
        <w:t xml:space="preserve">Si aparece ‘git no se reconoce’: </w:t>
      </w:r>
      <w:r>
        <w:rPr>
          <w:rFonts w:ascii="Calibri" w:hAnsi="Calibri"/>
          <w:color w:val="111111"/>
        </w:rPr>
        <w:t>Instala Git for Windows, cierra completamente Visual Studio Code y vuelve a abrirlo. Después repite la comprobación.</w:t>
      </w:r>
    </w:p>
    <w:p>
      <w:pPr>
        <w:spacing w:before="180" w:after="80"/>
      </w:pPr>
      <w:r>
        <w:rPr>
          <w:rFonts w:ascii="Calibri" w:hAnsi="Calibri"/>
          <w:b/>
          <w:color w:val="145DA0"/>
          <w:sz w:val="24"/>
        </w:rPr>
        <w:t xml:space="preserve">Paso 4. </w:t>
      </w:r>
      <w:r>
        <w:rPr>
          <w:rFonts w:ascii="Calibri" w:hAnsi="Calibri"/>
          <w:b/>
          <w:color w:val="0B2545"/>
          <w:sz w:val="24"/>
        </w:rPr>
        <w:t>Configurar la identidad de Git</w:t>
      </w:r>
    </w:p>
    <w:p>
      <w:r>
        <w:t>Configura el nombre que aparecerá en tus commits. Usa el mismo correo asociado a GitHub:</w:t>
      </w:r>
    </w:p>
    <w:p>
      <w:pPr>
        <w:pStyle w:val="CodeBlock"/>
        <w:keepLines/>
      </w:pPr>
      <w:r>
        <w:rPr>
          <w:rFonts w:ascii="Consolas" w:hAnsi="Consolas"/>
          <w:color w:val="0B2545"/>
          <w:sz w:val="18"/>
        </w:rPr>
        <w:t>git config --global user.name "Nombre Apellido"</w:t>
      </w:r>
      <w:r>
        <w:br/>
      </w:r>
      <w:r>
        <w:rPr>
          <w:rFonts w:ascii="Consolas" w:hAnsi="Consolas"/>
          <w:color w:val="0B2545"/>
          <w:sz w:val="18"/>
        </w:rPr>
        <w:t>git config --global user.email "correo@ejemplo.cl"</w:t>
      </w:r>
    </w:p>
    <w:p>
      <w:r>
        <w:t>Comprueba la configuración:</w:t>
      </w:r>
    </w:p>
    <w:p>
      <w:pPr>
        <w:pStyle w:val="CodeBlock"/>
        <w:keepLines/>
      </w:pPr>
      <w:r>
        <w:rPr>
          <w:rFonts w:ascii="Consolas" w:hAnsi="Consolas"/>
          <w:color w:val="0B2545"/>
          <w:sz w:val="18"/>
        </w:rPr>
        <w:t>git config --global --list</w:t>
      </w:r>
    </w:p>
    <w:p>
      <w:pPr>
        <w:pStyle w:val="Callout"/>
        <w:shd w:fill="FFF7E6"/>
        <w:pBdr>
          <w:left w:val="single" w:sz="18" w:space="7" w:color="B7791F"/>
        </w:pBdr>
      </w:pPr>
      <w:r>
        <w:rPr>
          <w:rFonts w:ascii="Calibri" w:hAnsi="Calibri"/>
          <w:b/>
          <w:color w:val="B7791F"/>
        </w:rPr>
        <w:t xml:space="preserve">Privacidad: </w:t>
      </w:r>
      <w:r>
        <w:rPr>
          <w:rFonts w:ascii="Calibri" w:hAnsi="Calibri"/>
          <w:color w:val="111111"/>
        </w:rPr>
        <w:t>No escribas contraseñas ni tokens en la terminal, archivos del proyecto o capturas. GitHub no utiliza tu contraseña normal como credencial para operaciones Git.</w:t>
      </w:r>
    </w:p>
    <w:p>
      <w:pPr>
        <w:pStyle w:val="Heading1"/>
      </w:pPr>
      <w:r>
        <w:t>6. Creación del proyecto Conecta Cultura</w:t>
      </w:r>
    </w:p>
    <w:p>
      <w:pPr>
        <w:spacing w:before="180" w:after="80"/>
      </w:pPr>
      <w:r>
        <w:rPr>
          <w:rFonts w:ascii="Calibri" w:hAnsi="Calibri"/>
          <w:b/>
          <w:color w:val="145DA0"/>
          <w:sz w:val="24"/>
        </w:rPr>
        <w:t xml:space="preserve">Paso 1. </w:t>
      </w:r>
      <w:r>
        <w:rPr>
          <w:rFonts w:ascii="Calibri" w:hAnsi="Calibri"/>
          <w:b/>
          <w:color w:val="0B2545"/>
          <w:sz w:val="24"/>
        </w:rPr>
        <w:t>Crear y abrir la carpeta del proyecto</w:t>
      </w:r>
    </w:p>
    <w:p>
      <w:r>
        <w:t>Dentro de FullStack-II crea la carpeta conecta-cultura. En Visual Studio Code selecciona Archivo &gt; Abrir carpeta y abre esa carpeta, no un archivo aislado.</w:t>
      </w:r>
    </w:p>
    <w:p>
      <w:pPr>
        <w:spacing w:before="180" w:after="80"/>
      </w:pPr>
      <w:r>
        <w:rPr>
          <w:rFonts w:ascii="Calibri" w:hAnsi="Calibri"/>
          <w:b/>
          <w:color w:val="145DA0"/>
          <w:sz w:val="24"/>
        </w:rPr>
        <w:t xml:space="preserve">Paso 2. </w:t>
      </w:r>
      <w:r>
        <w:rPr>
          <w:rFonts w:ascii="Calibri" w:hAnsi="Calibri"/>
          <w:b/>
          <w:color w:val="0B2545"/>
          <w:sz w:val="24"/>
        </w:rPr>
        <w:t>Crear la estructura inicial</w:t>
      </w:r>
    </w:p>
    <w:p>
      <w:r>
        <w:t>Crea la siguiente estructura desde el explorador de Visual Studio Code:</w:t>
      </w:r>
    </w:p>
    <w:p>
      <w:pPr>
        <w:pStyle w:val="CodeBlock"/>
        <w:keepLines/>
      </w:pPr>
      <w:r>
        <w:rPr>
          <w:rFonts w:ascii="Consolas" w:hAnsi="Consolas"/>
          <w:color w:val="0B2545"/>
          <w:sz w:val="18"/>
        </w:rPr>
        <w:t>conecta-cultura/</w:t>
      </w:r>
      <w:r>
        <w:br/>
      </w:r>
      <w:r>
        <w:rPr>
          <w:rFonts w:ascii="Consolas" w:hAnsi="Consolas"/>
          <w:color w:val="0B2545"/>
          <w:sz w:val="18"/>
        </w:rPr>
        <w:t>|-- assets/</w:t>
      </w:r>
      <w:r>
        <w:br/>
      </w:r>
      <w:r>
        <w:rPr>
          <w:rFonts w:ascii="Consolas" w:hAnsi="Consolas"/>
          <w:color w:val="0B2545"/>
          <w:sz w:val="18"/>
        </w:rPr>
        <w:t>|   |-- css/</w:t>
      </w:r>
      <w:r>
        <w:br/>
      </w:r>
      <w:r>
        <w:rPr>
          <w:rFonts w:ascii="Consolas" w:hAnsi="Consolas"/>
          <w:color w:val="0B2545"/>
          <w:sz w:val="18"/>
        </w:rPr>
        <w:t>|   |   `-- estilos.css</w:t>
      </w:r>
      <w:r>
        <w:br/>
      </w:r>
      <w:r>
        <w:rPr>
          <w:rFonts w:ascii="Consolas" w:hAnsi="Consolas"/>
          <w:color w:val="0B2545"/>
          <w:sz w:val="18"/>
        </w:rPr>
        <w:t>|   |-- img/</w:t>
      </w:r>
      <w:r>
        <w:br/>
      </w:r>
      <w:r>
        <w:rPr>
          <w:rFonts w:ascii="Consolas" w:hAnsi="Consolas"/>
          <w:color w:val="0B2545"/>
          <w:sz w:val="18"/>
        </w:rPr>
        <w:t>|   `-- js/</w:t>
      </w:r>
      <w:r>
        <w:br/>
      </w:r>
      <w:r>
        <w:rPr>
          <w:rFonts w:ascii="Consolas" w:hAnsi="Consolas"/>
          <w:color w:val="0B2545"/>
          <w:sz w:val="18"/>
        </w:rPr>
        <w:t>|       `-- app.js</w:t>
      </w:r>
      <w:r>
        <w:br/>
      </w:r>
      <w:r>
        <w:rPr>
          <w:rFonts w:ascii="Consolas" w:hAnsi="Consolas"/>
          <w:color w:val="0B2545"/>
          <w:sz w:val="18"/>
        </w:rPr>
        <w:t>|-- index.html</w:t>
      </w:r>
      <w:r>
        <w:br/>
      </w:r>
      <w:r>
        <w:rPr>
          <w:rFonts w:ascii="Consolas" w:hAnsi="Consolas"/>
          <w:color w:val="0B2545"/>
          <w:sz w:val="18"/>
        </w:rPr>
        <w:t>|-- README.md</w:t>
      </w:r>
      <w:r>
        <w:br/>
      </w:r>
      <w:r>
        <w:rPr>
          <w:rFonts w:ascii="Consolas" w:hAnsi="Consolas"/>
          <w:color w:val="0B2545"/>
          <w:sz w:val="18"/>
        </w:rPr>
        <w:t>`-- .gitignore</w:t>
      </w:r>
    </w:p>
    <w:p>
      <w:r>
        <w:t>Responsabilidad de cada elemento:</w:t>
      </w:r>
    </w:p>
    <w:p>
      <w:pPr>
        <w:pStyle w:val="ListBullet"/>
      </w:pPr>
      <w:r>
        <w:t>assets/css: hojas de estilo externas.</w:t>
      </w:r>
    </w:p>
    <w:p>
      <w:pPr>
        <w:pStyle w:val="ListBullet"/>
      </w:pPr>
      <w:r>
        <w:t>assets/img: imágenes del proyecto.</w:t>
      </w:r>
    </w:p>
    <w:p>
      <w:pPr>
        <w:pStyle w:val="ListBullet"/>
      </w:pPr>
      <w:r>
        <w:t>assets/js: comportamiento programado con JavaScript.</w:t>
      </w:r>
    </w:p>
    <w:p>
      <w:pPr>
        <w:pStyle w:val="ListBullet"/>
      </w:pPr>
      <w:r>
        <w:t>index.html: punto de entrada inicial.</w:t>
      </w:r>
    </w:p>
    <w:p>
      <w:pPr>
        <w:pStyle w:val="ListBullet"/>
      </w:pPr>
      <w:r>
        <w:t>README.md: instrucciones y contexto para quien abra el repositorio.</w:t>
      </w:r>
    </w:p>
    <w:p>
      <w:pPr>
        <w:pStyle w:val="ListBullet"/>
      </w:pPr>
      <w:r>
        <w:t>.gitignore: archivos que Git no debe versionar.</w:t>
      </w:r>
    </w:p>
    <w:p>
      <w:pPr>
        <w:spacing w:before="180" w:after="80"/>
      </w:pPr>
      <w:r>
        <w:rPr>
          <w:rFonts w:ascii="Calibri" w:hAnsi="Calibri"/>
          <w:b/>
          <w:color w:val="145DA0"/>
          <w:sz w:val="24"/>
        </w:rPr>
        <w:t xml:space="preserve">Paso 3. </w:t>
      </w:r>
      <w:r>
        <w:rPr>
          <w:rFonts w:ascii="Calibri" w:hAnsi="Calibri"/>
          <w:b/>
          <w:color w:val="0B2545"/>
          <w:sz w:val="24"/>
        </w:rPr>
        <w:t>Escribir la página inicial</w:t>
      </w:r>
    </w:p>
    <w:p>
      <w:r>
        <w:t>Copia el siguiente código en index.html. Durante esta guía buscamos una estructura válida y correctamente enlazada; la semántica completa se trabajará en la guía 2.</w:t>
      </w:r>
    </w:p>
    <w:p>
      <w:pPr>
        <w:pStyle w:val="CodeBlock"/>
        <w:keepLines/>
      </w:pPr>
      <w:r>
        <w:rPr>
          <w:rFonts w:ascii="Consolas" w:hAnsi="Consolas"/>
          <w:color w:val="0B2545"/>
          <w:sz w:val="18"/>
        </w:rPr>
        <w:t>&lt;!DOCTYPE html&gt;</w:t>
      </w:r>
      <w:r>
        <w:br/>
      </w:r>
      <w:r>
        <w:rPr>
          <w:rFonts w:ascii="Consolas" w:hAnsi="Consolas"/>
          <w:color w:val="0B2545"/>
          <w:sz w:val="18"/>
        </w:rPr>
        <w:t>&lt;html lang="es"&gt;</w:t>
      </w:r>
      <w:r>
        <w:br/>
      </w:r>
      <w:r>
        <w:rPr>
          <w:rFonts w:ascii="Consolas" w:hAnsi="Consolas"/>
          <w:color w:val="0B2545"/>
          <w:sz w:val="18"/>
        </w:rPr>
        <w:t>&lt;head&gt;</w:t>
      </w:r>
      <w:r>
        <w:br/>
      </w:r>
      <w:r>
        <w:rPr>
          <w:rFonts w:ascii="Consolas" w:hAnsi="Consolas"/>
          <w:color w:val="0B2545"/>
          <w:sz w:val="18"/>
        </w:rPr>
        <w:t xml:space="preserve">  &lt;meta charset="UTF-8"&gt;</w:t>
      </w:r>
      <w:r>
        <w:br/>
      </w:r>
      <w:r>
        <w:rPr>
          <w:rFonts w:ascii="Consolas" w:hAnsi="Consolas"/>
          <w:color w:val="0B2545"/>
          <w:sz w:val="18"/>
        </w:rPr>
        <w:t xml:space="preserve">  &lt;meta name="viewport" content="width=device-width, initial-scale=1.0"&gt;</w:t>
      </w:r>
      <w:r>
        <w:br/>
      </w:r>
      <w:r>
        <w:rPr>
          <w:rFonts w:ascii="Consolas" w:hAnsi="Consolas"/>
          <w:color w:val="0B2545"/>
          <w:sz w:val="18"/>
        </w:rPr>
        <w:t xml:space="preserve">  &lt;meta name="description" content="Actividades y talleres de Conecta Cultura"&gt;</w:t>
      </w:r>
      <w:r>
        <w:br/>
      </w:r>
      <w:r>
        <w:rPr>
          <w:rFonts w:ascii="Consolas" w:hAnsi="Consolas"/>
          <w:color w:val="0B2545"/>
          <w:sz w:val="18"/>
        </w:rPr>
        <w:t xml:space="preserve">  &lt;title&gt;Conecta Cultura | Inicio&lt;/title&gt;</w:t>
      </w:r>
      <w:r>
        <w:br/>
      </w:r>
      <w:r>
        <w:rPr>
          <w:rFonts w:ascii="Consolas" w:hAnsi="Consolas"/>
          <w:color w:val="0B2545"/>
          <w:sz w:val="18"/>
        </w:rPr>
        <w:t xml:space="preserve">  &lt;link rel="stylesheet" href="assets/css/estilos.css"&gt;</w:t>
      </w:r>
      <w:r>
        <w:br/>
      </w:r>
      <w:r>
        <w:rPr>
          <w:rFonts w:ascii="Consolas" w:hAnsi="Consolas"/>
          <w:color w:val="0B2545"/>
          <w:sz w:val="18"/>
        </w:rPr>
        <w:t>&lt;/head&gt;</w:t>
      </w:r>
      <w:r>
        <w:br/>
      </w:r>
      <w:r>
        <w:rPr>
          <w:rFonts w:ascii="Consolas" w:hAnsi="Consolas"/>
          <w:color w:val="0B2545"/>
          <w:sz w:val="18"/>
        </w:rPr>
        <w:t>&lt;body&gt;</w:t>
      </w:r>
      <w:r>
        <w:br/>
      </w:r>
      <w:r>
        <w:rPr>
          <w:rFonts w:ascii="Consolas" w:hAnsi="Consolas"/>
          <w:color w:val="0B2545"/>
          <w:sz w:val="18"/>
        </w:rPr>
        <w:t xml:space="preserve">  &lt;header&gt;</w:t>
      </w:r>
      <w:r>
        <w:br/>
      </w:r>
      <w:r>
        <w:rPr>
          <w:rFonts w:ascii="Consolas" w:hAnsi="Consolas"/>
          <w:color w:val="0B2545"/>
          <w:sz w:val="18"/>
        </w:rPr>
        <w:t xml:space="preserve">    &lt;h1&gt;Conecta Cultura&lt;/h1&gt;</w:t>
      </w:r>
      <w:r>
        <w:br/>
      </w:r>
      <w:r>
        <w:rPr>
          <w:rFonts w:ascii="Consolas" w:hAnsi="Consolas"/>
          <w:color w:val="0B2545"/>
          <w:sz w:val="18"/>
        </w:rPr>
        <w:t xml:space="preserve">    &lt;p&gt;Encuentra experiencias que conectan personas.&lt;/p&gt;</w:t>
      </w:r>
      <w:r>
        <w:br/>
      </w:r>
      <w:r>
        <w:rPr>
          <w:rFonts w:ascii="Consolas" w:hAnsi="Consolas"/>
          <w:color w:val="0B2545"/>
          <w:sz w:val="18"/>
        </w:rPr>
        <w:t xml:space="preserve">  &lt;/header&gt;</w:t>
      </w:r>
      <w:r>
        <w:br/>
      </w:r>
      <w:r>
        <w:rPr>
          <w:rFonts w:ascii="Consolas" w:hAnsi="Consolas"/>
          <w:color w:val="0B2545"/>
          <w:sz w:val="18"/>
        </w:rPr>
      </w:r>
      <w:r>
        <w:br/>
      </w:r>
      <w:r>
        <w:rPr>
          <w:rFonts w:ascii="Consolas" w:hAnsi="Consolas"/>
          <w:color w:val="0B2545"/>
          <w:sz w:val="18"/>
        </w:rPr>
        <w:t xml:space="preserve">  &lt;main&gt;</w:t>
      </w:r>
      <w:r>
        <w:br/>
      </w:r>
      <w:r>
        <w:rPr>
          <w:rFonts w:ascii="Consolas" w:hAnsi="Consolas"/>
          <w:color w:val="0B2545"/>
          <w:sz w:val="18"/>
        </w:rPr>
        <w:t xml:space="preserve">    &lt;section&gt;</w:t>
      </w:r>
      <w:r>
        <w:br/>
      </w:r>
      <w:r>
        <w:rPr>
          <w:rFonts w:ascii="Consolas" w:hAnsi="Consolas"/>
          <w:color w:val="0B2545"/>
          <w:sz w:val="18"/>
        </w:rPr>
        <w:t xml:space="preserve">      &lt;h2&gt;Próximas actividades&lt;/h2&gt;</w:t>
      </w:r>
      <w:r>
        <w:br/>
      </w:r>
      <w:r>
        <w:rPr>
          <w:rFonts w:ascii="Consolas" w:hAnsi="Consolas"/>
          <w:color w:val="0B2545"/>
          <w:sz w:val="18"/>
        </w:rPr>
        <w:t xml:space="preserve">      &lt;p&gt;Muy pronto podrás explorar talleres y eventos.&lt;/p&gt;</w:t>
      </w:r>
      <w:r>
        <w:br/>
      </w:r>
      <w:r>
        <w:rPr>
          <w:rFonts w:ascii="Consolas" w:hAnsi="Consolas"/>
          <w:color w:val="0B2545"/>
          <w:sz w:val="18"/>
        </w:rPr>
        <w:t xml:space="preserve">      &lt;button id="boton-bienvenida" type="button"&gt;Conocer el proyecto&lt;/button&gt;</w:t>
      </w:r>
      <w:r>
        <w:br/>
      </w:r>
      <w:r>
        <w:rPr>
          <w:rFonts w:ascii="Consolas" w:hAnsi="Consolas"/>
          <w:color w:val="0B2545"/>
          <w:sz w:val="18"/>
        </w:rPr>
        <w:t xml:space="preserve">    &lt;/section&gt;</w:t>
      </w:r>
      <w:r>
        <w:br/>
      </w:r>
      <w:r>
        <w:rPr>
          <w:rFonts w:ascii="Consolas" w:hAnsi="Consolas"/>
          <w:color w:val="0B2545"/>
          <w:sz w:val="18"/>
        </w:rPr>
        <w:t xml:space="preserve">  &lt;/main&gt;</w:t>
      </w:r>
      <w:r>
        <w:br/>
      </w:r>
      <w:r>
        <w:rPr>
          <w:rFonts w:ascii="Consolas" w:hAnsi="Consolas"/>
          <w:color w:val="0B2545"/>
          <w:sz w:val="18"/>
        </w:rPr>
      </w:r>
      <w:r>
        <w:br/>
      </w:r>
      <w:r>
        <w:rPr>
          <w:rFonts w:ascii="Consolas" w:hAnsi="Consolas"/>
          <w:color w:val="0B2545"/>
          <w:sz w:val="18"/>
        </w:rPr>
        <w:t xml:space="preserve">  &lt;footer&gt;</w:t>
      </w:r>
      <w:r>
        <w:br/>
      </w:r>
      <w:r>
        <w:rPr>
          <w:rFonts w:ascii="Consolas" w:hAnsi="Consolas"/>
          <w:color w:val="0B2545"/>
          <w:sz w:val="18"/>
        </w:rPr>
        <w:t xml:space="preserve">    &lt;p&gt;Proyecto académico · Desarrollo FullStack II&lt;/p&gt;</w:t>
      </w:r>
      <w:r>
        <w:br/>
      </w:r>
      <w:r>
        <w:rPr>
          <w:rFonts w:ascii="Consolas" w:hAnsi="Consolas"/>
          <w:color w:val="0B2545"/>
          <w:sz w:val="18"/>
        </w:rPr>
        <w:t xml:space="preserve">  &lt;/footer&gt;</w:t>
      </w:r>
      <w:r>
        <w:br/>
      </w:r>
      <w:r>
        <w:rPr>
          <w:rFonts w:ascii="Consolas" w:hAnsi="Consolas"/>
          <w:color w:val="0B2545"/>
          <w:sz w:val="18"/>
        </w:rPr>
      </w:r>
      <w:r>
        <w:br/>
      </w:r>
      <w:r>
        <w:rPr>
          <w:rFonts w:ascii="Consolas" w:hAnsi="Consolas"/>
          <w:color w:val="0B2545"/>
          <w:sz w:val="18"/>
        </w:rPr>
        <w:t xml:space="preserve">  &lt;script src="assets/js/app.js"&gt;&lt;/script&gt;</w:t>
      </w:r>
      <w:r>
        <w:br/>
      </w:r>
      <w:r>
        <w:rPr>
          <w:rFonts w:ascii="Consolas" w:hAnsi="Consolas"/>
          <w:color w:val="0B2545"/>
          <w:sz w:val="18"/>
        </w:rPr>
        <w:t>&lt;/body&gt;</w:t>
      </w:r>
      <w:r>
        <w:br/>
      </w:r>
      <w:r>
        <w:rPr>
          <w:rFonts w:ascii="Consolas" w:hAnsi="Consolas"/>
          <w:color w:val="0B2545"/>
          <w:sz w:val="18"/>
        </w:rPr>
        <w:t>&lt;/html&gt;</w:t>
      </w:r>
    </w:p>
    <w:p>
      <w:pPr>
        <w:pStyle w:val="Heading2"/>
      </w:pPr>
      <w:r>
        <w:t>6.1 Comprender antes de continuar</w:t>
      </w:r>
    </w:p>
    <w:p>
      <w:pPr>
        <w:pStyle w:val="ListBullet"/>
      </w:pPr>
      <w:r>
        <w:t>&lt;!DOCTYPE html&gt; informa que el documento usa HTML5.</w:t>
      </w:r>
    </w:p>
    <w:p>
      <w:pPr>
        <w:pStyle w:val="ListBullet"/>
      </w:pPr>
      <w:r>
        <w:t>lang="es" identifica el idioma principal.</w:t>
      </w:r>
    </w:p>
    <w:p>
      <w:pPr>
        <w:pStyle w:val="ListBullet"/>
      </w:pPr>
      <w:r>
        <w:t>meta charset permite representar correctamente tildes y caracteres.</w:t>
      </w:r>
    </w:p>
    <w:p>
      <w:pPr>
        <w:pStyle w:val="ListBullet"/>
      </w:pPr>
      <w:r>
        <w:t>meta viewport prepara la página para distintos anchos de pantalla.</w:t>
      </w:r>
    </w:p>
    <w:p>
      <w:pPr>
        <w:pStyle w:val="ListBullet"/>
      </w:pPr>
      <w:r>
        <w:t>link conecta la hoja CSS mediante una ruta relativa.</w:t>
      </w:r>
    </w:p>
    <w:p>
      <w:pPr>
        <w:pStyle w:val="ListBullet"/>
      </w:pPr>
      <w:r>
        <w:t>script conecta JavaScript al final del body, cuando el HTML ya fue interpretado.</w:t>
      </w:r>
    </w:p>
    <w:p>
      <w:pPr>
        <w:spacing w:before="180" w:after="80"/>
      </w:pPr>
      <w:r>
        <w:rPr>
          <w:rFonts w:ascii="Calibri" w:hAnsi="Calibri"/>
          <w:b/>
          <w:color w:val="145DA0"/>
          <w:sz w:val="24"/>
        </w:rPr>
        <w:t xml:space="preserve">Paso 4. </w:t>
      </w:r>
      <w:r>
        <w:rPr>
          <w:rFonts w:ascii="Calibri" w:hAnsi="Calibri"/>
          <w:b/>
          <w:color w:val="0B2545"/>
          <w:sz w:val="24"/>
        </w:rPr>
        <w:t>Agregar los estilos iniciales</w:t>
      </w:r>
    </w:p>
    <w:p>
      <w:r>
        <w:t>En assets/css/estilos.css escribe:</w:t>
      </w:r>
    </w:p>
    <w:p>
      <w:pPr>
        <w:pStyle w:val="CodeBlock"/>
        <w:keepLines/>
      </w:pPr>
      <w:r>
        <w:rPr>
          <w:rFonts w:ascii="Consolas" w:hAnsi="Consolas"/>
          <w:color w:val="0B2545"/>
          <w:sz w:val="18"/>
        </w:rPr>
        <w:t>* {</w:t>
      </w:r>
      <w:r>
        <w:br/>
      </w:r>
      <w:r>
        <w:rPr>
          <w:rFonts w:ascii="Consolas" w:hAnsi="Consolas"/>
          <w:color w:val="0B2545"/>
          <w:sz w:val="18"/>
        </w:rPr>
        <w:t xml:space="preserve">  box-sizing: border-box;</w:t>
      </w:r>
      <w:r>
        <w:br/>
      </w:r>
      <w:r>
        <w:rPr>
          <w:rFonts w:ascii="Consolas" w:hAnsi="Consolas"/>
          <w:color w:val="0B2545"/>
          <w:sz w:val="18"/>
        </w:rPr>
        <w:t>}</w:t>
      </w:r>
      <w:r>
        <w:br/>
      </w:r>
      <w:r>
        <w:rPr>
          <w:rFonts w:ascii="Consolas" w:hAnsi="Consolas"/>
          <w:color w:val="0B2545"/>
          <w:sz w:val="18"/>
        </w:rPr>
      </w:r>
      <w:r>
        <w:br/>
      </w:r>
      <w:r>
        <w:rPr>
          <w:rFonts w:ascii="Consolas" w:hAnsi="Consolas"/>
          <w:color w:val="0B2545"/>
          <w:sz w:val="18"/>
        </w:rPr>
        <w:t>body {</w:t>
      </w:r>
      <w:r>
        <w:br/>
      </w:r>
      <w:r>
        <w:rPr>
          <w:rFonts w:ascii="Consolas" w:hAnsi="Consolas"/>
          <w:color w:val="0B2545"/>
          <w:sz w:val="18"/>
        </w:rPr>
        <w:t xml:space="preserve">  margin: 0;</w:t>
      </w:r>
      <w:r>
        <w:br/>
      </w:r>
      <w:r>
        <w:rPr>
          <w:rFonts w:ascii="Consolas" w:hAnsi="Consolas"/>
          <w:color w:val="0B2545"/>
          <w:sz w:val="18"/>
        </w:rPr>
        <w:t xml:space="preserve">  font-family: Arial, sans-serif;</w:t>
      </w:r>
      <w:r>
        <w:br/>
      </w:r>
      <w:r>
        <w:rPr>
          <w:rFonts w:ascii="Consolas" w:hAnsi="Consolas"/>
          <w:color w:val="0B2545"/>
          <w:sz w:val="18"/>
        </w:rPr>
        <w:t xml:space="preserve">  color: #16324f;</w:t>
      </w:r>
      <w:r>
        <w:br/>
      </w:r>
      <w:r>
        <w:rPr>
          <w:rFonts w:ascii="Consolas" w:hAnsi="Consolas"/>
          <w:color w:val="0B2545"/>
          <w:sz w:val="18"/>
        </w:rPr>
        <w:t xml:space="preserve">  background-color: #f4f8fb;</w:t>
      </w:r>
      <w:r>
        <w:br/>
      </w:r>
      <w:r>
        <w:rPr>
          <w:rFonts w:ascii="Consolas" w:hAnsi="Consolas"/>
          <w:color w:val="0B2545"/>
          <w:sz w:val="18"/>
        </w:rPr>
        <w:t>}</w:t>
      </w:r>
      <w:r>
        <w:br/>
      </w:r>
      <w:r>
        <w:rPr>
          <w:rFonts w:ascii="Consolas" w:hAnsi="Consolas"/>
          <w:color w:val="0B2545"/>
          <w:sz w:val="18"/>
        </w:rPr>
      </w:r>
      <w:r>
        <w:br/>
      </w:r>
      <w:r>
        <w:rPr>
          <w:rFonts w:ascii="Consolas" w:hAnsi="Consolas"/>
          <w:color w:val="0B2545"/>
          <w:sz w:val="18"/>
        </w:rPr>
        <w:t>header,</w:t>
      </w:r>
      <w:r>
        <w:br/>
      </w:r>
      <w:r>
        <w:rPr>
          <w:rFonts w:ascii="Consolas" w:hAnsi="Consolas"/>
          <w:color w:val="0B2545"/>
          <w:sz w:val="18"/>
        </w:rPr>
        <w:t>main,</w:t>
      </w:r>
      <w:r>
        <w:br/>
      </w:r>
      <w:r>
        <w:rPr>
          <w:rFonts w:ascii="Consolas" w:hAnsi="Consolas"/>
          <w:color w:val="0B2545"/>
          <w:sz w:val="18"/>
        </w:rPr>
        <w:t>footer {</w:t>
      </w:r>
      <w:r>
        <w:br/>
      </w:r>
      <w:r>
        <w:rPr>
          <w:rFonts w:ascii="Consolas" w:hAnsi="Consolas"/>
          <w:color w:val="0B2545"/>
          <w:sz w:val="18"/>
        </w:rPr>
        <w:t xml:space="preserve">  padding: 1.5rem;</w:t>
      </w:r>
      <w:r>
        <w:br/>
      </w:r>
      <w:r>
        <w:rPr>
          <w:rFonts w:ascii="Consolas" w:hAnsi="Consolas"/>
          <w:color w:val="0B2545"/>
          <w:sz w:val="18"/>
        </w:rPr>
        <w:t>}</w:t>
      </w:r>
      <w:r>
        <w:br/>
      </w:r>
      <w:r>
        <w:rPr>
          <w:rFonts w:ascii="Consolas" w:hAnsi="Consolas"/>
          <w:color w:val="0B2545"/>
          <w:sz w:val="18"/>
        </w:rPr>
      </w:r>
      <w:r>
        <w:br/>
      </w:r>
      <w:r>
        <w:rPr>
          <w:rFonts w:ascii="Consolas" w:hAnsi="Consolas"/>
          <w:color w:val="0B2545"/>
          <w:sz w:val="18"/>
        </w:rPr>
        <w:t>header {</w:t>
      </w:r>
      <w:r>
        <w:br/>
      </w:r>
      <w:r>
        <w:rPr>
          <w:rFonts w:ascii="Consolas" w:hAnsi="Consolas"/>
          <w:color w:val="0B2545"/>
          <w:sz w:val="18"/>
        </w:rPr>
        <w:t xml:space="preserve">  color: #ffffff;</w:t>
      </w:r>
      <w:r>
        <w:br/>
      </w:r>
      <w:r>
        <w:rPr>
          <w:rFonts w:ascii="Consolas" w:hAnsi="Consolas"/>
          <w:color w:val="0B2545"/>
          <w:sz w:val="18"/>
        </w:rPr>
        <w:t xml:space="preserve">  background-color: #145da0;</w:t>
      </w:r>
      <w:r>
        <w:br/>
      </w:r>
      <w:r>
        <w:rPr>
          <w:rFonts w:ascii="Consolas" w:hAnsi="Consolas"/>
          <w:color w:val="0B2545"/>
          <w:sz w:val="18"/>
        </w:rPr>
        <w:t>}</w:t>
      </w:r>
      <w:r>
        <w:br/>
      </w:r>
      <w:r>
        <w:rPr>
          <w:rFonts w:ascii="Consolas" w:hAnsi="Consolas"/>
          <w:color w:val="0B2545"/>
          <w:sz w:val="18"/>
        </w:rPr>
      </w:r>
      <w:r>
        <w:br/>
      </w:r>
      <w:r>
        <w:rPr>
          <w:rFonts w:ascii="Consolas" w:hAnsi="Consolas"/>
          <w:color w:val="0B2545"/>
          <w:sz w:val="18"/>
        </w:rPr>
        <w:t>button {</w:t>
      </w:r>
      <w:r>
        <w:br/>
      </w:r>
      <w:r>
        <w:rPr>
          <w:rFonts w:ascii="Consolas" w:hAnsi="Consolas"/>
          <w:color w:val="0B2545"/>
          <w:sz w:val="18"/>
        </w:rPr>
        <w:t xml:space="preserve">  padding: 0.75rem 1rem;</w:t>
      </w:r>
      <w:r>
        <w:br/>
      </w:r>
      <w:r>
        <w:rPr>
          <w:rFonts w:ascii="Consolas" w:hAnsi="Consolas"/>
          <w:color w:val="0B2545"/>
          <w:sz w:val="18"/>
        </w:rPr>
        <w:t xml:space="preserve">  color: #ffffff;</w:t>
      </w:r>
      <w:r>
        <w:br/>
      </w:r>
      <w:r>
        <w:rPr>
          <w:rFonts w:ascii="Consolas" w:hAnsi="Consolas"/>
          <w:color w:val="0B2545"/>
          <w:sz w:val="18"/>
        </w:rPr>
        <w:t xml:space="preserve">  background-color: #2a7f62;</w:t>
      </w:r>
      <w:r>
        <w:br/>
      </w:r>
      <w:r>
        <w:rPr>
          <w:rFonts w:ascii="Consolas" w:hAnsi="Consolas"/>
          <w:color w:val="0B2545"/>
          <w:sz w:val="18"/>
        </w:rPr>
        <w:t xml:space="preserve">  border: 0;</w:t>
      </w:r>
      <w:r>
        <w:br/>
      </w:r>
      <w:r>
        <w:rPr>
          <w:rFonts w:ascii="Consolas" w:hAnsi="Consolas"/>
          <w:color w:val="0B2545"/>
          <w:sz w:val="18"/>
        </w:rPr>
        <w:t xml:space="preserve">  border-radius: 0.4rem;</w:t>
      </w:r>
      <w:r>
        <w:br/>
      </w:r>
      <w:r>
        <w:rPr>
          <w:rFonts w:ascii="Consolas" w:hAnsi="Consolas"/>
          <w:color w:val="0B2545"/>
          <w:sz w:val="18"/>
        </w:rPr>
        <w:t xml:space="preserve">  cursor: pointer;</w:t>
      </w:r>
      <w:r>
        <w:br/>
      </w:r>
      <w:r>
        <w:rPr>
          <w:rFonts w:ascii="Consolas" w:hAnsi="Consolas"/>
          <w:color w:val="0B2545"/>
          <w:sz w:val="18"/>
        </w:rPr>
        <w:t>}</w:t>
      </w:r>
    </w:p>
    <w:p>
      <w:pPr>
        <w:spacing w:before="180" w:after="80"/>
      </w:pPr>
      <w:r>
        <w:rPr>
          <w:rFonts w:ascii="Calibri" w:hAnsi="Calibri"/>
          <w:b/>
          <w:color w:val="145DA0"/>
          <w:sz w:val="24"/>
        </w:rPr>
        <w:t xml:space="preserve">Paso 5. </w:t>
      </w:r>
      <w:r>
        <w:rPr>
          <w:rFonts w:ascii="Calibri" w:hAnsi="Calibri"/>
          <w:b/>
          <w:color w:val="0B2545"/>
          <w:sz w:val="24"/>
        </w:rPr>
        <w:t>Agregar el comportamiento inicial</w:t>
      </w:r>
    </w:p>
    <w:p>
      <w:r>
        <w:t>En assets/js/app.js escribe:</w:t>
      </w:r>
    </w:p>
    <w:p>
      <w:pPr>
        <w:pStyle w:val="CodeBlock"/>
        <w:keepLines/>
      </w:pPr>
      <w:r>
        <w:rPr>
          <w:rFonts w:ascii="Consolas" w:hAnsi="Consolas"/>
          <w:color w:val="0B2545"/>
          <w:sz w:val="18"/>
        </w:rPr>
        <w:t>const botonBienvenida = document.querySelector("#boton-bienvenida");</w:t>
      </w:r>
      <w:r>
        <w:br/>
      </w:r>
      <w:r>
        <w:rPr>
          <w:rFonts w:ascii="Consolas" w:hAnsi="Consolas"/>
          <w:color w:val="0B2545"/>
          <w:sz w:val="18"/>
        </w:rPr>
      </w:r>
      <w:r>
        <w:br/>
      </w:r>
      <w:r>
        <w:rPr>
          <w:rFonts w:ascii="Consolas" w:hAnsi="Consolas"/>
          <w:color w:val="0B2545"/>
          <w:sz w:val="18"/>
        </w:rPr>
        <w:t>botonBienvenida.addEventListener("click", () =&gt; {</w:t>
      </w:r>
      <w:r>
        <w:br/>
      </w:r>
      <w:r>
        <w:rPr>
          <w:rFonts w:ascii="Consolas" w:hAnsi="Consolas"/>
          <w:color w:val="0B2545"/>
          <w:sz w:val="18"/>
        </w:rPr>
        <w:t xml:space="preserve">  alert("Durante el semestre construiremos Conecta Cultura paso a paso.");</w:t>
      </w:r>
      <w:r>
        <w:br/>
      </w:r>
      <w:r>
        <w:rPr>
          <w:rFonts w:ascii="Consolas" w:hAnsi="Consolas"/>
          <w:color w:val="0B2545"/>
          <w:sz w:val="18"/>
        </w:rPr>
        <w:t>});</w:t>
      </w:r>
    </w:p>
    <w:p>
      <w:pPr>
        <w:pStyle w:val="Callout"/>
        <w:shd w:fill="E8EEF5"/>
        <w:pBdr>
          <w:left w:val="single" w:sz="18" w:space="7" w:color="145DA0"/>
        </w:pBdr>
      </w:pPr>
      <w:r>
        <w:rPr>
          <w:rFonts w:ascii="Calibri" w:hAnsi="Calibri"/>
          <w:b/>
          <w:color w:val="145DA0"/>
        </w:rPr>
        <w:t xml:space="preserve">Por ahora: </w:t>
      </w:r>
      <w:r>
        <w:rPr>
          <w:rFonts w:ascii="Calibri" w:hAnsi="Calibri"/>
          <w:color w:val="111111"/>
        </w:rPr>
        <w:t>No es necesario comprender completamente querySelector o addEventListener. Esta prueba demuestra que los tres archivos están enlazados; estudiaremos el DOM y los eventos en una guía posterior.</w:t>
      </w:r>
    </w:p>
    <w:p>
      <w:pPr>
        <w:spacing w:before="180" w:after="80"/>
      </w:pPr>
      <w:r>
        <w:rPr>
          <w:rFonts w:ascii="Calibri" w:hAnsi="Calibri"/>
          <w:b/>
          <w:color w:val="145DA0"/>
          <w:sz w:val="24"/>
        </w:rPr>
        <w:t xml:space="preserve">Paso 6. </w:t>
      </w:r>
      <w:r>
        <w:rPr>
          <w:rFonts w:ascii="Calibri" w:hAnsi="Calibri"/>
          <w:b/>
          <w:color w:val="0B2545"/>
          <w:sz w:val="24"/>
        </w:rPr>
        <w:t>Completar README y .gitignore</w:t>
      </w:r>
    </w:p>
    <w:p>
      <w:r>
        <w:t>En README.md escribe:</w:t>
      </w:r>
    </w:p>
    <w:p>
      <w:pPr>
        <w:pStyle w:val="CodeBlock"/>
        <w:keepLines/>
      </w:pPr>
      <w:r>
        <w:rPr>
          <w:rFonts w:ascii="Consolas" w:hAnsi="Consolas"/>
          <w:color w:val="0B2545"/>
          <w:sz w:val="18"/>
        </w:rPr>
        <w:t># Conecta Cultura</w:t>
      </w:r>
      <w:r>
        <w:br/>
      </w:r>
      <w:r>
        <w:rPr>
          <w:rFonts w:ascii="Consolas" w:hAnsi="Consolas"/>
          <w:color w:val="0B2545"/>
          <w:sz w:val="18"/>
        </w:rPr>
      </w:r>
      <w:r>
        <w:br/>
      </w:r>
      <w:r>
        <w:rPr>
          <w:rFonts w:ascii="Consolas" w:hAnsi="Consolas"/>
          <w:color w:val="0B2545"/>
          <w:sz w:val="18"/>
        </w:rPr>
        <w:t>Proyecto incremental de la asignatura Desarrollo FullStack II.</w:t>
      </w:r>
      <w:r>
        <w:br/>
      </w:r>
      <w:r>
        <w:rPr>
          <w:rFonts w:ascii="Consolas" w:hAnsi="Consolas"/>
          <w:color w:val="0B2545"/>
          <w:sz w:val="18"/>
        </w:rPr>
      </w:r>
      <w:r>
        <w:br/>
      </w:r>
      <w:r>
        <w:rPr>
          <w:rFonts w:ascii="Consolas" w:hAnsi="Consolas"/>
          <w:color w:val="0B2545"/>
          <w:sz w:val="18"/>
        </w:rPr>
        <w:t>## Primera etapa</w:t>
      </w:r>
      <w:r>
        <w:br/>
      </w:r>
      <w:r>
        <w:rPr>
          <w:rFonts w:ascii="Consolas" w:hAnsi="Consolas"/>
          <w:color w:val="0B2545"/>
          <w:sz w:val="18"/>
        </w:rPr>
        <w:t>- Estructura HTML inicial.</w:t>
      </w:r>
      <w:r>
        <w:br/>
      </w:r>
      <w:r>
        <w:rPr>
          <w:rFonts w:ascii="Consolas" w:hAnsi="Consolas"/>
          <w:color w:val="0B2545"/>
          <w:sz w:val="18"/>
        </w:rPr>
        <w:t>- Hoja de estilos externa.</w:t>
      </w:r>
      <w:r>
        <w:br/>
      </w:r>
      <w:r>
        <w:rPr>
          <w:rFonts w:ascii="Consolas" w:hAnsi="Consolas"/>
          <w:color w:val="0B2545"/>
          <w:sz w:val="18"/>
        </w:rPr>
        <w:t>- Archivo JavaScript enlazado.</w:t>
      </w:r>
      <w:r>
        <w:br/>
      </w:r>
      <w:r>
        <w:rPr>
          <w:rFonts w:ascii="Consolas" w:hAnsi="Consolas"/>
          <w:color w:val="0B2545"/>
          <w:sz w:val="18"/>
        </w:rPr>
      </w:r>
      <w:r>
        <w:br/>
      </w:r>
      <w:r>
        <w:rPr>
          <w:rFonts w:ascii="Consolas" w:hAnsi="Consolas"/>
          <w:color w:val="0B2545"/>
          <w:sz w:val="18"/>
        </w:rPr>
        <w:t>## Ejecución</w:t>
      </w:r>
      <w:r>
        <w:br/>
      </w:r>
      <w:r>
        <w:rPr>
          <w:rFonts w:ascii="Consolas" w:hAnsi="Consolas"/>
          <w:color w:val="0B2545"/>
          <w:sz w:val="18"/>
        </w:rPr>
        <w:t>Abrir `index.html` en el navegador o utilizar Live Server.</w:t>
      </w:r>
    </w:p>
    <w:p>
      <w:r>
        <w:t>En .gitignore escribe:</w:t>
      </w:r>
    </w:p>
    <w:p>
      <w:pPr>
        <w:pStyle w:val="CodeBlock"/>
        <w:keepLines/>
      </w:pPr>
      <w:r>
        <w:rPr>
          <w:rFonts w:ascii="Consolas" w:hAnsi="Consolas"/>
          <w:color w:val="0B2545"/>
          <w:sz w:val="18"/>
        </w:rPr>
        <w:t>.DS_Store</w:t>
      </w:r>
      <w:r>
        <w:br/>
      </w:r>
      <w:r>
        <w:rPr>
          <w:rFonts w:ascii="Consolas" w:hAnsi="Consolas"/>
          <w:color w:val="0B2545"/>
          <w:sz w:val="18"/>
        </w:rPr>
        <w:t>Thumbs.db</w:t>
      </w:r>
      <w:r>
        <w:br/>
      </w:r>
      <w:r>
        <w:rPr>
          <w:rFonts w:ascii="Consolas" w:hAnsi="Consolas"/>
          <w:color w:val="0B2545"/>
          <w:sz w:val="18"/>
        </w:rPr>
        <w:t>.vscode/</w:t>
      </w:r>
      <w:r>
        <w:br/>
      </w:r>
      <w:r>
        <w:rPr>
          <w:rFonts w:ascii="Consolas" w:hAnsi="Consolas"/>
          <w:color w:val="0B2545"/>
          <w:sz w:val="18"/>
        </w:rPr>
        <w:t>node_modules/</w:t>
      </w:r>
    </w:p>
    <w:p>
      <w:pPr>
        <w:pStyle w:val="Heading1"/>
      </w:pPr>
      <w:r>
        <w:t>7. Ejecutar y comprobar el proyecto</w:t>
      </w:r>
    </w:p>
    <w:p>
      <w:pPr>
        <w:spacing w:before="180" w:after="80"/>
      </w:pPr>
      <w:r>
        <w:rPr>
          <w:rFonts w:ascii="Calibri" w:hAnsi="Calibri"/>
          <w:b/>
          <w:color w:val="145DA0"/>
          <w:sz w:val="24"/>
        </w:rPr>
        <w:t xml:space="preserve">Paso 1. </w:t>
      </w:r>
      <w:r>
        <w:rPr>
          <w:rFonts w:ascii="Calibri" w:hAnsi="Calibri"/>
          <w:b/>
          <w:color w:val="0B2545"/>
          <w:sz w:val="24"/>
        </w:rPr>
        <w:t>Abrir con Live Server</w:t>
      </w:r>
    </w:p>
    <w:p>
      <w:r>
        <w:t>Haz clic derecho sobre index.html y selecciona Open with Live Server. El navegador debería mostrar una cabecera azul, contenido claro y un botón verde.</w:t>
      </w:r>
    </w:p>
    <w:p>
      <w:pPr>
        <w:spacing w:before="180" w:after="80"/>
      </w:pPr>
      <w:r>
        <w:rPr>
          <w:rFonts w:ascii="Calibri" w:hAnsi="Calibri"/>
          <w:b/>
          <w:color w:val="145DA0"/>
          <w:sz w:val="24"/>
        </w:rPr>
        <w:t xml:space="preserve">Paso 2. </w:t>
      </w:r>
      <w:r>
        <w:rPr>
          <w:rFonts w:ascii="Calibri" w:hAnsi="Calibri"/>
          <w:b/>
          <w:color w:val="0B2545"/>
          <w:sz w:val="24"/>
        </w:rPr>
        <w:t>Probar JavaScript</w:t>
      </w:r>
    </w:p>
    <w:p>
      <w:r>
        <w:t>Presiona el botón Conocer el proyecto. Debe aparecer un mensaje de bienvenida.</w:t>
      </w:r>
    </w:p>
    <w:p>
      <w:pPr>
        <w:spacing w:before="180" w:after="80"/>
      </w:pPr>
      <w:r>
        <w:rPr>
          <w:rFonts w:ascii="Calibri" w:hAnsi="Calibri"/>
          <w:b/>
          <w:color w:val="145DA0"/>
          <w:sz w:val="24"/>
        </w:rPr>
        <w:t xml:space="preserve">Paso 3. </w:t>
      </w:r>
      <w:r>
        <w:rPr>
          <w:rFonts w:ascii="Calibri" w:hAnsi="Calibri"/>
          <w:b/>
          <w:color w:val="0B2545"/>
          <w:sz w:val="24"/>
        </w:rPr>
        <w:t>Revisar la consola</w:t>
      </w:r>
    </w:p>
    <w:p>
      <w:r>
        <w:t>Abre las herramientas del desarrollador con F12, selecciona Console y verifica que no existan errores rojos.</w:t>
      </w:r>
    </w:p>
    <w:p>
      <w:pPr>
        <w:pStyle w:val="Callout"/>
        <w:shd w:fill="E8EEF5"/>
        <w:pBdr>
          <w:left w:val="single" w:sz="18" w:space="7" w:color="145DA0"/>
        </w:pBdr>
      </w:pPr>
      <w:r>
        <w:rPr>
          <w:rFonts w:ascii="Calibri" w:hAnsi="Calibri"/>
          <w:b/>
          <w:color w:val="145DA0"/>
        </w:rPr>
        <w:t xml:space="preserve">Ruta relativa: </w:t>
      </w:r>
      <w:r>
        <w:rPr>
          <w:rFonts w:ascii="Calibri" w:hAnsi="Calibri"/>
          <w:color w:val="111111"/>
        </w:rPr>
        <w:t>Desde index.html, assets/css/estilos.css significa: entra a assets, luego a css y abre estilos.css. Un nombre incorrecto o una mayúscula diferente puede romper la ruta.</w:t>
      </w:r>
    </w:p>
    <w:p>
      <w:pPr>
        <w:pStyle w:val="Heading1"/>
      </w:pPr>
      <w:r>
        <w:t>8. Primer repositorio Git</w:t>
      </w:r>
    </w:p>
    <w:p>
      <w:r>
        <w:t>Asegúrate de que la terminal esté ubicada en conecta-cultura. El nombre de la carpeta debe aparecer antes del cursor.</w:t>
      </w:r>
    </w:p>
    <w:p>
      <w:pPr>
        <w:spacing w:before="180" w:after="80"/>
      </w:pPr>
      <w:r>
        <w:rPr>
          <w:rFonts w:ascii="Calibri" w:hAnsi="Calibri"/>
          <w:b/>
          <w:color w:val="145DA0"/>
          <w:sz w:val="24"/>
        </w:rPr>
        <w:t xml:space="preserve">Paso 1. </w:t>
      </w:r>
      <w:r>
        <w:rPr>
          <w:rFonts w:ascii="Calibri" w:hAnsi="Calibri"/>
          <w:b/>
          <w:color w:val="0B2545"/>
          <w:sz w:val="24"/>
        </w:rPr>
        <w:t>Inicializar el repositorio</w:t>
      </w:r>
    </w:p>
    <w:p>
      <w:pPr>
        <w:pStyle w:val="CodeBlock"/>
        <w:keepLines/>
      </w:pPr>
      <w:r>
        <w:rPr>
          <w:rFonts w:ascii="Consolas" w:hAnsi="Consolas"/>
          <w:color w:val="0B2545"/>
          <w:sz w:val="18"/>
        </w:rPr>
        <w:t>git init</w:t>
      </w:r>
    </w:p>
    <w:p>
      <w:r>
        <w:t>Este comando crea la información interna que Git necesita para controlar versiones.</w:t>
      </w:r>
    </w:p>
    <w:p>
      <w:pPr>
        <w:spacing w:before="180" w:after="80"/>
      </w:pPr>
      <w:r>
        <w:rPr>
          <w:rFonts w:ascii="Calibri" w:hAnsi="Calibri"/>
          <w:b/>
          <w:color w:val="145DA0"/>
          <w:sz w:val="24"/>
        </w:rPr>
        <w:t xml:space="preserve">Paso 2. </w:t>
      </w:r>
      <w:r>
        <w:rPr>
          <w:rFonts w:ascii="Calibri" w:hAnsi="Calibri"/>
          <w:b/>
          <w:color w:val="0B2545"/>
          <w:sz w:val="24"/>
        </w:rPr>
        <w:t>Examinar los cambios</w:t>
      </w:r>
    </w:p>
    <w:p>
      <w:pPr>
        <w:pStyle w:val="CodeBlock"/>
        <w:keepLines/>
      </w:pPr>
      <w:r>
        <w:rPr>
          <w:rFonts w:ascii="Consolas" w:hAnsi="Consolas"/>
          <w:color w:val="0B2545"/>
          <w:sz w:val="18"/>
        </w:rPr>
        <w:t>git status</w:t>
      </w:r>
    </w:p>
    <w:p>
      <w:r>
        <w:t>Los archivos aparecerán como untracked porque todavía no pertenecen a ningún commit.</w:t>
      </w:r>
    </w:p>
    <w:p>
      <w:pPr>
        <w:spacing w:before="180" w:after="80"/>
      </w:pPr>
      <w:r>
        <w:rPr>
          <w:rFonts w:ascii="Calibri" w:hAnsi="Calibri"/>
          <w:b/>
          <w:color w:val="145DA0"/>
          <w:sz w:val="24"/>
        </w:rPr>
        <w:t xml:space="preserve">Paso 3. </w:t>
      </w:r>
      <w:r>
        <w:rPr>
          <w:rFonts w:ascii="Calibri" w:hAnsi="Calibri"/>
          <w:b/>
          <w:color w:val="0B2545"/>
          <w:sz w:val="24"/>
        </w:rPr>
        <w:t>Crear el primer commit</w:t>
      </w:r>
    </w:p>
    <w:p>
      <w:pPr>
        <w:pStyle w:val="CodeBlock"/>
        <w:keepLines/>
      </w:pPr>
      <w:r>
        <w:rPr>
          <w:rFonts w:ascii="Consolas" w:hAnsi="Consolas"/>
          <w:color w:val="0B2545"/>
          <w:sz w:val="18"/>
        </w:rPr>
        <w:t>git add .</w:t>
      </w:r>
      <w:r>
        <w:br/>
      </w:r>
      <w:r>
        <w:rPr>
          <w:rFonts w:ascii="Consolas" w:hAnsi="Consolas"/>
          <w:color w:val="0B2545"/>
          <w:sz w:val="18"/>
        </w:rPr>
        <w:t>git commit -m "chore: crear estructura inicial del proyecto"</w:t>
      </w:r>
    </w:p>
    <w:p>
      <w:pPr>
        <w:pStyle w:val="Callout"/>
        <w:shd w:fill="FFF7E6"/>
        <w:pBdr>
          <w:left w:val="single" w:sz="18" w:space="7" w:color="B7791F"/>
        </w:pBdr>
      </w:pPr>
      <w:r>
        <w:rPr>
          <w:rFonts w:ascii="Calibri" w:hAnsi="Calibri"/>
          <w:b/>
          <w:color w:val="B7791F"/>
        </w:rPr>
        <w:t xml:space="preserve">Mensaje descriptivo: </w:t>
      </w:r>
      <w:r>
        <w:rPr>
          <w:rFonts w:ascii="Calibri" w:hAnsi="Calibri"/>
          <w:color w:val="111111"/>
        </w:rPr>
        <w:t>Un mensaje como ‘cambios’ no explica el avance. Usa un verbo y describe una sola unidad de trabajo: crear estructura, agregar portada o enlazar estilos.</w:t>
      </w:r>
    </w:p>
    <w:p>
      <w:pPr>
        <w:spacing w:before="180" w:after="80"/>
      </w:pPr>
      <w:r>
        <w:rPr>
          <w:rFonts w:ascii="Calibri" w:hAnsi="Calibri"/>
          <w:b/>
          <w:color w:val="145DA0"/>
          <w:sz w:val="24"/>
        </w:rPr>
        <w:t xml:space="preserve">Paso 4. </w:t>
      </w:r>
      <w:r>
        <w:rPr>
          <w:rFonts w:ascii="Calibri" w:hAnsi="Calibri"/>
          <w:b/>
          <w:color w:val="0B2545"/>
          <w:sz w:val="24"/>
        </w:rPr>
        <w:t>Crear un segundo avance verificable</w:t>
      </w:r>
    </w:p>
    <w:p>
      <w:r>
        <w:t>Modifica README.md agregando tu nombre bajo un encabezado Integrante. Después ejecuta:</w:t>
      </w:r>
    </w:p>
    <w:p>
      <w:pPr>
        <w:pStyle w:val="CodeBlock"/>
        <w:keepLines/>
      </w:pPr>
      <w:r>
        <w:rPr>
          <w:rFonts w:ascii="Consolas" w:hAnsi="Consolas"/>
          <w:color w:val="0B2545"/>
          <w:sz w:val="18"/>
        </w:rPr>
        <w:t>git add README.md</w:t>
      </w:r>
      <w:r>
        <w:br/>
      </w:r>
      <w:r>
        <w:rPr>
          <w:rFonts w:ascii="Consolas" w:hAnsi="Consolas"/>
          <w:color w:val="0B2545"/>
          <w:sz w:val="18"/>
        </w:rPr>
        <w:t>git commit -m "docs: identificar autor del proyecto"</w:t>
      </w:r>
    </w:p>
    <w:p>
      <w:pPr>
        <w:spacing w:before="180" w:after="80"/>
      </w:pPr>
      <w:r>
        <w:rPr>
          <w:rFonts w:ascii="Calibri" w:hAnsi="Calibri"/>
          <w:b/>
          <w:color w:val="145DA0"/>
          <w:sz w:val="24"/>
        </w:rPr>
        <w:t xml:space="preserve">Paso 5. </w:t>
      </w:r>
      <w:r>
        <w:rPr>
          <w:rFonts w:ascii="Calibri" w:hAnsi="Calibri"/>
          <w:b/>
          <w:color w:val="0B2545"/>
          <w:sz w:val="24"/>
        </w:rPr>
        <w:t>Crear un tercer avance</w:t>
      </w:r>
    </w:p>
    <w:p>
      <w:r>
        <w:t>Agrega a index.html, dentro de main, el siguiente párrafo:</w:t>
      </w:r>
    </w:p>
    <w:p>
      <w:pPr>
        <w:pStyle w:val="CodeBlock"/>
        <w:keepLines/>
      </w:pPr>
      <w:r>
        <w:rPr>
          <w:rFonts w:ascii="Consolas" w:hAnsi="Consolas"/>
          <w:color w:val="0B2545"/>
          <w:sz w:val="18"/>
        </w:rPr>
        <w:t>&lt;p class="mensaje-inicial"&gt;Explora, participa y aprende en comunidad.&lt;/p&gt;</w:t>
      </w:r>
    </w:p>
    <w:p>
      <w:r>
        <w:t>Registra el avance:</w:t>
      </w:r>
    </w:p>
    <w:p>
      <w:pPr>
        <w:pStyle w:val="CodeBlock"/>
        <w:keepLines/>
      </w:pPr>
      <w:r>
        <w:rPr>
          <w:rFonts w:ascii="Consolas" w:hAnsi="Consolas"/>
          <w:color w:val="0B2545"/>
          <w:sz w:val="18"/>
        </w:rPr>
        <w:t>git add index.html</w:t>
      </w:r>
      <w:r>
        <w:br/>
      </w:r>
      <w:r>
        <w:rPr>
          <w:rFonts w:ascii="Consolas" w:hAnsi="Consolas"/>
          <w:color w:val="0B2545"/>
          <w:sz w:val="18"/>
        </w:rPr>
        <w:t>git commit -m "feat: agregar mensaje principal de la plataforma"</w:t>
      </w:r>
    </w:p>
    <w:p>
      <w:pPr>
        <w:spacing w:before="180" w:after="80"/>
      </w:pPr>
      <w:r>
        <w:rPr>
          <w:rFonts w:ascii="Calibri" w:hAnsi="Calibri"/>
          <w:b/>
          <w:color w:val="145DA0"/>
          <w:sz w:val="24"/>
        </w:rPr>
        <w:t xml:space="preserve">Paso 6. </w:t>
      </w:r>
      <w:r>
        <w:rPr>
          <w:rFonts w:ascii="Calibri" w:hAnsi="Calibri"/>
          <w:b/>
          <w:color w:val="0B2545"/>
          <w:sz w:val="24"/>
        </w:rPr>
        <w:t>Revisar el historial</w:t>
      </w:r>
    </w:p>
    <w:p>
      <w:pPr>
        <w:pStyle w:val="CodeBlock"/>
        <w:keepLines/>
      </w:pPr>
      <w:r>
        <w:rPr>
          <w:rFonts w:ascii="Consolas" w:hAnsi="Consolas"/>
          <w:color w:val="0B2545"/>
          <w:sz w:val="18"/>
        </w:rPr>
        <w:t>git log --oneline</w:t>
      </w:r>
    </w:p>
    <w:p>
      <w:r>
        <w:t>Deben aparecer al menos tres commits. Cada código abreviado identifica una versión del proyecto.</w:t>
      </w:r>
    </w:p>
    <w:p>
      <w:pPr>
        <w:pStyle w:val="Heading1"/>
      </w:pPr>
      <w:r>
        <w:t>9. Publicar el proyecto en GitHub</w:t>
      </w:r>
    </w:p>
    <w:p>
      <w:pPr>
        <w:spacing w:before="180" w:after="80"/>
      </w:pPr>
      <w:r>
        <w:rPr>
          <w:rFonts w:ascii="Calibri" w:hAnsi="Calibri"/>
          <w:b/>
          <w:color w:val="145DA0"/>
          <w:sz w:val="24"/>
        </w:rPr>
        <w:t xml:space="preserve">Paso 1. </w:t>
      </w:r>
      <w:r>
        <w:rPr>
          <w:rFonts w:ascii="Calibri" w:hAnsi="Calibri"/>
          <w:b/>
          <w:color w:val="0B2545"/>
          <w:sz w:val="24"/>
        </w:rPr>
        <w:t>Crear un repositorio remoto</w:t>
      </w:r>
    </w:p>
    <w:p>
      <w:r>
        <w:t>En GitHub selecciona New repository. Usa el nombre conecta-cultura, visibilidad Public y no agregues README, .gitignore ni licencia, porque esos archivos ya existen localmente.</w:t>
      </w:r>
    </w:p>
    <w:p>
      <w:pPr>
        <w:spacing w:before="180" w:after="80"/>
      </w:pPr>
      <w:r>
        <w:rPr>
          <w:rFonts w:ascii="Calibri" w:hAnsi="Calibri"/>
          <w:b/>
          <w:color w:val="145DA0"/>
          <w:sz w:val="24"/>
        </w:rPr>
        <w:t xml:space="preserve">Paso 2. </w:t>
      </w:r>
      <w:r>
        <w:rPr>
          <w:rFonts w:ascii="Calibri" w:hAnsi="Calibri"/>
          <w:b/>
          <w:color w:val="0B2545"/>
          <w:sz w:val="24"/>
        </w:rPr>
        <w:t>Renombrar la rama principal</w:t>
      </w:r>
    </w:p>
    <w:p>
      <w:pPr>
        <w:pStyle w:val="CodeBlock"/>
        <w:keepLines/>
      </w:pPr>
      <w:r>
        <w:rPr>
          <w:rFonts w:ascii="Consolas" w:hAnsi="Consolas"/>
          <w:color w:val="0B2545"/>
          <w:sz w:val="18"/>
        </w:rPr>
        <w:t>git branch -M main</w:t>
      </w:r>
    </w:p>
    <w:p>
      <w:pPr>
        <w:spacing w:before="180" w:after="80"/>
      </w:pPr>
      <w:r>
        <w:rPr>
          <w:rFonts w:ascii="Calibri" w:hAnsi="Calibri"/>
          <w:b/>
          <w:color w:val="145DA0"/>
          <w:sz w:val="24"/>
        </w:rPr>
        <w:t xml:space="preserve">Paso 3. </w:t>
      </w:r>
      <w:r>
        <w:rPr>
          <w:rFonts w:ascii="Calibri" w:hAnsi="Calibri"/>
          <w:b/>
          <w:color w:val="0B2545"/>
          <w:sz w:val="24"/>
        </w:rPr>
        <w:t>Conectar el repositorio</w:t>
      </w:r>
    </w:p>
    <w:p>
      <w:r>
        <w:t>Copia la dirección HTTPS entregada por GitHub y reemplaza la dirección de ejemplo:</w:t>
      </w:r>
    </w:p>
    <w:p>
      <w:pPr>
        <w:pStyle w:val="CodeBlock"/>
        <w:keepLines/>
      </w:pPr>
      <w:r>
        <w:rPr>
          <w:rFonts w:ascii="Consolas" w:hAnsi="Consolas"/>
          <w:color w:val="0B2545"/>
          <w:sz w:val="18"/>
        </w:rPr>
        <w:t>git remote add origin https://github.com/USUARIO/conecta-cultura.git</w:t>
      </w:r>
    </w:p>
    <w:p>
      <w:r>
        <w:t>Comprueba la conexión configurada:</w:t>
      </w:r>
    </w:p>
    <w:p>
      <w:pPr>
        <w:pStyle w:val="CodeBlock"/>
        <w:keepLines/>
      </w:pPr>
      <w:r>
        <w:rPr>
          <w:rFonts w:ascii="Consolas" w:hAnsi="Consolas"/>
          <w:color w:val="0B2545"/>
          <w:sz w:val="18"/>
        </w:rPr>
        <w:t>git remote -v</w:t>
      </w:r>
    </w:p>
    <w:p>
      <w:pPr>
        <w:spacing w:before="180" w:after="80"/>
      </w:pPr>
      <w:r>
        <w:rPr>
          <w:rFonts w:ascii="Calibri" w:hAnsi="Calibri"/>
          <w:b/>
          <w:color w:val="145DA0"/>
          <w:sz w:val="24"/>
        </w:rPr>
        <w:t xml:space="preserve">Paso 4. </w:t>
      </w:r>
      <w:r>
        <w:rPr>
          <w:rFonts w:ascii="Calibri" w:hAnsi="Calibri"/>
          <w:b/>
          <w:color w:val="0B2545"/>
          <w:sz w:val="24"/>
        </w:rPr>
        <w:t>Publicar los commits</w:t>
      </w:r>
    </w:p>
    <w:p>
      <w:pPr>
        <w:pStyle w:val="CodeBlock"/>
        <w:keepLines/>
      </w:pPr>
      <w:r>
        <w:rPr>
          <w:rFonts w:ascii="Consolas" w:hAnsi="Consolas"/>
          <w:color w:val="0B2545"/>
          <w:sz w:val="18"/>
        </w:rPr>
        <w:t>git push -u origin main</w:t>
      </w:r>
    </w:p>
    <w:p>
      <w:pPr>
        <w:pStyle w:val="Callout"/>
        <w:shd w:fill="E8EEF5"/>
        <w:pBdr>
          <w:left w:val="single" w:sz="18" w:space="7" w:color="145DA0"/>
        </w:pBdr>
      </w:pPr>
      <w:r>
        <w:rPr>
          <w:rFonts w:ascii="Calibri" w:hAnsi="Calibri"/>
          <w:b/>
          <w:color w:val="145DA0"/>
        </w:rPr>
        <w:t xml:space="preserve">Autenticación: </w:t>
      </w:r>
      <w:r>
        <w:rPr>
          <w:rFonts w:ascii="Calibri" w:hAnsi="Calibri"/>
          <w:color w:val="111111"/>
        </w:rPr>
        <w:t>GitHub puede abrir el navegador para autorizar la operación. Sigue el flujo oficial de inicio de sesión. No compartas códigos, tokens ni credenciales.</w:t>
      </w:r>
    </w:p>
    <w:p>
      <w:pPr>
        <w:spacing w:before="180" w:after="80"/>
      </w:pPr>
      <w:r>
        <w:rPr>
          <w:rFonts w:ascii="Calibri" w:hAnsi="Calibri"/>
          <w:b/>
          <w:color w:val="145DA0"/>
          <w:sz w:val="24"/>
        </w:rPr>
        <w:t xml:space="preserve">Paso 5. </w:t>
      </w:r>
      <w:r>
        <w:rPr>
          <w:rFonts w:ascii="Calibri" w:hAnsi="Calibri"/>
          <w:b/>
          <w:color w:val="0B2545"/>
          <w:sz w:val="24"/>
        </w:rPr>
        <w:t>Verificar en GitHub</w:t>
      </w:r>
    </w:p>
    <w:p>
      <w:r>
        <w:t>Recarga el repositorio. Deben aparecer las carpetas, index.html, README.md, .gitignore y el historial de commits.</w:t>
      </w:r>
    </w:p>
    <w:p>
      <w:pPr>
        <w:pStyle w:val="Heading1"/>
      </w:pPr>
      <w:r>
        <w:t>10. Preparación para el trabajo colaborativo</w:t>
      </w:r>
    </w:p>
    <w:p>
      <w:r>
        <w:t>En la evaluación, el repositorio será compartido. El propietario podrá agregar integrantes desde Settings &gt; Collaborators. Cada estudiante deberá trabajar desde su propia cuenta y generar evidencia identificable.</w:t>
      </w:r>
    </w:p>
    <w:p>
      <w:pPr>
        <w:pStyle w:val="Callout"/>
        <w:shd w:fill="FDECEC"/>
        <w:pBdr>
          <w:left w:val="single" w:sz="18" w:space="7" w:color="9B1C1C"/>
        </w:pBdr>
      </w:pPr>
      <w:r>
        <w:rPr>
          <w:rFonts w:ascii="Calibri" w:hAnsi="Calibri"/>
          <w:b/>
          <w:color w:val="9B1C1C"/>
        </w:rPr>
        <w:t xml:space="preserve">Regla del curso: </w:t>
      </w:r>
      <w:r>
        <w:rPr>
          <w:rFonts w:ascii="Calibri" w:hAnsi="Calibri"/>
          <w:color w:val="111111"/>
        </w:rPr>
        <w:t>No compartan una sola cuenta de GitHub. Si todos publican con la misma identidad, no será posible demostrar la participación individual.</w:t>
      </w:r>
    </w:p>
    <w:p>
      <w:r>
        <w:t>Flujo colaborativo que practicaremos más adelante:</w:t>
      </w:r>
    </w:p>
    <w:p>
      <w:pPr>
        <w:pStyle w:val="ListNumber"/>
      </w:pPr>
      <w:r>
        <w:t>Actualizar el proyecto antes de comenzar.</w:t>
      </w:r>
    </w:p>
    <w:p>
      <w:pPr>
        <w:pStyle w:val="ListNumber"/>
      </w:pPr>
      <w:r>
        <w:t>Crear una rama para una tarea concreta.</w:t>
      </w:r>
    </w:p>
    <w:p>
      <w:pPr>
        <w:pStyle w:val="ListNumber"/>
      </w:pPr>
      <w:r>
        <w:t>Realizar commits pequeños y descriptivos.</w:t>
      </w:r>
    </w:p>
    <w:p>
      <w:pPr>
        <w:pStyle w:val="ListNumber"/>
      </w:pPr>
      <w:r>
        <w:t>Publicar la rama.</w:t>
      </w:r>
    </w:p>
    <w:p>
      <w:pPr>
        <w:pStyle w:val="ListNumber"/>
      </w:pPr>
      <w:r>
        <w:t>Solicitar revisión e integrar los cambios.</w:t>
      </w:r>
    </w:p>
    <w:p>
      <w:pPr>
        <w:pStyle w:val="Heading1"/>
      </w:pPr>
      <w:r>
        <w:t>11. Desafío individual</w:t>
      </w:r>
    </w:p>
    <w:p>
      <w:r>
        <w:t>Realiza los siguientes cambios sin copiar una solución completa:</w:t>
      </w:r>
    </w:p>
    <w:p>
      <w:pPr>
        <w:pStyle w:val="Checklist"/>
      </w:pPr>
      <w:r>
        <w:t>☐ Cambia el texto introductorio para explicar qué tipo de actividades ofrecerá Conecta Cultura.</w:t>
      </w:r>
    </w:p>
    <w:p>
      <w:pPr>
        <w:pStyle w:val="Checklist"/>
      </w:pPr>
      <w:r>
        <w:t>☐ Agrega una lista con tres categorías: Cultura, Tecnología y Bienestar.</w:t>
      </w:r>
    </w:p>
    <w:p>
      <w:pPr>
        <w:pStyle w:val="Checklist"/>
      </w:pPr>
      <w:r>
        <w:t>☐ Crea una regla CSS para que .mensaje-inicial tenga mayor tamaño y un color diferente.</w:t>
      </w:r>
    </w:p>
    <w:p>
      <w:pPr>
        <w:pStyle w:val="Checklist"/>
      </w:pPr>
      <w:r>
        <w:t>☐ Cambia el texto mostrado por JavaScript cuando se presiona el botón.</w:t>
      </w:r>
    </w:p>
    <w:p>
      <w:pPr>
        <w:pStyle w:val="Checklist"/>
      </w:pPr>
      <w:r>
        <w:t>☐ Registra los cambios en un commit llamado feat: personalizar contenido inicial.</w:t>
      </w:r>
    </w:p>
    <w:p>
      <w:pPr>
        <w:pStyle w:val="Checklist"/>
      </w:pPr>
      <w:r>
        <w:t>☐ Publica el nuevo commit en GitHub.</w:t>
      </w:r>
    </w:p>
    <w:p>
      <w:pPr>
        <w:pStyle w:val="Heading1"/>
      </w:pPr>
      <w:r>
        <w:t>12. Errores frecuentes y diagnóstico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3300"/>
        <w:gridCol w:w="3760"/>
      </w:tblGrid>
      <w:tr>
        <w:trPr>
          <w:tblHeader w:val="true"/>
        </w:trPr>
        <w:tc>
          <w:tcPr>
            <w:tcW w:type="dxa" w:w="2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0B2545"/>
              </w:rPr>
              <w:t>Síntoma</w:t>
            </w:r>
          </w:p>
        </w:tc>
        <w:tc>
          <w:tcPr>
            <w:tcW w:type="dxa" w:w="3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0B2545"/>
              </w:rPr>
              <w:t>Causa probable</w:t>
            </w:r>
          </w:p>
        </w:tc>
        <w:tc>
          <w:tcPr>
            <w:tcW w:type="dxa" w:w="37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0B2545"/>
              </w:rPr>
              <w:t>Acción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La página no tiene estilos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Ruta CSS incorrecta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Revisar href y nombres de carpetas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El botón no responde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JS no enlazado o selector incorrecto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Revisar src y consola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Live Server no aparece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Extensión no instalada o archivo fuera de carpeta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Instalar extensión y abrir la carpeta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git no se reconoce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Git no instalado o terminal antigua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Instalar Git y reiniciar VS Code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nothing to commit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No existen cambios nuevos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Modificar/guardar y revisar git status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remote origin already exists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Ya existe un remoto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Usar git remote -v y no duplicarlo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Push rechazado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Remoto contiene cambios no locales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Detenerse, revisar el mensaje y consultar antes de forzar</w:t>
            </w:r>
          </w:p>
        </w:tc>
      </w:tr>
    </w:tbl>
    <w:p>
      <w:pPr>
        <w:pStyle w:val="Callout"/>
        <w:shd w:fill="FDECEC"/>
        <w:pBdr>
          <w:left w:val="single" w:sz="18" w:space="7" w:color="9B1C1C"/>
        </w:pBdr>
      </w:pPr>
      <w:r>
        <w:rPr>
          <w:rFonts w:ascii="Calibri" w:hAnsi="Calibri"/>
          <w:b/>
          <w:color w:val="9B1C1C"/>
        </w:rPr>
        <w:t xml:space="preserve">Nunca uses --force por ensayo: </w:t>
      </w:r>
      <w:r>
        <w:rPr>
          <w:rFonts w:ascii="Calibri" w:hAnsi="Calibri"/>
          <w:color w:val="111111"/>
        </w:rPr>
        <w:t>Un push forzado puede sobrescribir el trabajo remoto. Primero identifica por qué las historias son diferentes.</w:t>
      </w:r>
    </w:p>
    <w:p>
      <w:pPr>
        <w:pStyle w:val="Heading1"/>
      </w:pPr>
      <w:r>
        <w:t>13. Evidencias para entregar</w:t>
      </w:r>
    </w:p>
    <w:p>
      <w:pPr>
        <w:pStyle w:val="Checklist"/>
      </w:pPr>
      <w:r>
        <w:t>☐ Enlace público al repositorio GitHub.</w:t>
      </w:r>
    </w:p>
    <w:p>
      <w:pPr>
        <w:pStyle w:val="Checklist"/>
      </w:pPr>
      <w:r>
        <w:t>☐ Captura de la aplicación funcionando en el navegador.</w:t>
      </w:r>
    </w:p>
    <w:p>
      <w:pPr>
        <w:pStyle w:val="Checklist"/>
      </w:pPr>
      <w:r>
        <w:t>☐ Captura de la consola sin errores.</w:t>
      </w:r>
    </w:p>
    <w:p>
      <w:pPr>
        <w:pStyle w:val="Checklist"/>
      </w:pPr>
      <w:r>
        <w:t>☐ Captura o enlace al historial con al menos cuatro commits.</w:t>
      </w:r>
    </w:p>
    <w:p>
      <w:pPr>
        <w:pStyle w:val="Checklist"/>
      </w:pPr>
      <w:r>
        <w:t>☐ README con nombre del estudiante y descripción del proyecto.</w:t>
      </w:r>
    </w:p>
    <w:p>
      <w:pPr>
        <w:pStyle w:val="Heading1"/>
      </w:pPr>
      <w:r>
        <w:t>14. Lista de verificación final</w:t>
      </w:r>
    </w:p>
    <w:p>
      <w:pPr>
        <w:pStyle w:val="Checklist"/>
      </w:pPr>
      <w:r>
        <w:t>☐ La carpeta principal se llama conecta-cultura.</w:t>
      </w:r>
    </w:p>
    <w:p>
      <w:pPr>
        <w:pStyle w:val="Checklist"/>
      </w:pPr>
      <w:r>
        <w:t>☐ index.html abre correctamente.</w:t>
      </w:r>
    </w:p>
    <w:p>
      <w:pPr>
        <w:pStyle w:val="Checklist"/>
      </w:pPr>
      <w:r>
        <w:t>☐ El título de la pestaña identifica el proyecto.</w:t>
      </w:r>
    </w:p>
    <w:p>
      <w:pPr>
        <w:pStyle w:val="Checklist"/>
      </w:pPr>
      <w:r>
        <w:t>☐ La hoja CSS es externa y se aplica.</w:t>
      </w:r>
    </w:p>
    <w:p>
      <w:pPr>
        <w:pStyle w:val="Checklist"/>
      </w:pPr>
      <w:r>
        <w:t>☐ El archivo JavaScript es externo y responde al clic.</w:t>
      </w:r>
    </w:p>
    <w:p>
      <w:pPr>
        <w:pStyle w:val="Checklist"/>
      </w:pPr>
      <w:r>
        <w:t>☐ No existen errores rojos en la consola.</w:t>
      </w:r>
    </w:p>
    <w:p>
      <w:pPr>
        <w:pStyle w:val="Checklist"/>
      </w:pPr>
      <w:r>
        <w:t>☐ README.md explica el proyecto.</w:t>
      </w:r>
    </w:p>
    <w:p>
      <w:pPr>
        <w:pStyle w:val="Checklist"/>
      </w:pPr>
      <w:r>
        <w:t>☐ .gitignore existe.</w:t>
      </w:r>
    </w:p>
    <w:p>
      <w:pPr>
        <w:pStyle w:val="Checklist"/>
      </w:pPr>
      <w:r>
        <w:t>☐ git status no muestra cambios pendientes involuntarios.</w:t>
      </w:r>
    </w:p>
    <w:p>
      <w:pPr>
        <w:pStyle w:val="Checklist"/>
      </w:pPr>
      <w:r>
        <w:t>☐ El repositorio remoto es público.</w:t>
      </w:r>
    </w:p>
    <w:p>
      <w:pPr>
        <w:pStyle w:val="Checklist"/>
      </w:pPr>
      <w:r>
        <w:t>☐ Los commits tienen mensajes descriptivos.</w:t>
      </w:r>
    </w:p>
    <w:p>
      <w:pPr>
        <w:pStyle w:val="Checklist"/>
      </w:pPr>
      <w:r>
        <w:t>☐ Los archivos visibles en GitHub coinciden con el proyecto local.</w:t>
      </w:r>
    </w:p>
    <w:p>
      <w:pPr>
        <w:pStyle w:val="Heading1"/>
      </w:pPr>
      <w:r>
        <w:t>15. Preguntas de cierre</w:t>
      </w:r>
    </w:p>
    <w:p>
      <w:pPr>
        <w:spacing w:before="140" w:after="80"/>
      </w:pPr>
      <w:r>
        <w:rPr>
          <w:rFonts w:ascii="Calibri" w:hAnsi="Calibri"/>
          <w:b/>
          <w:color w:val="0B2545"/>
        </w:rPr>
        <w:t xml:space="preserve">Pregunta 1. </w:t>
      </w:r>
      <w:r>
        <w:rPr>
          <w:rFonts w:ascii="Calibri" w:hAnsi="Calibri"/>
          <w:color w:val="111111"/>
        </w:rPr>
        <w:t>¿Qué responsabilidad tiene HTML y qué responsabilidad tiene CSS?</w:t>
      </w:r>
    </w:p>
    <w:p>
      <w:pPr>
        <w:spacing w:after="160"/>
        <w:ind w:left="288"/>
      </w:pPr>
      <w:r>
        <w:t>Respuesta: __________________________________________________________________________</w:t>
        <w:br/>
        <w:t>____________________________________________________________________________________</w:t>
      </w:r>
    </w:p>
    <w:p>
      <w:pPr>
        <w:spacing w:before="140" w:after="80"/>
      </w:pPr>
      <w:r>
        <w:rPr>
          <w:rFonts w:ascii="Calibri" w:hAnsi="Calibri"/>
          <w:b/>
          <w:color w:val="0B2545"/>
        </w:rPr>
        <w:t xml:space="preserve">Pregunta 2. </w:t>
      </w:r>
      <w:r>
        <w:rPr>
          <w:rFonts w:ascii="Calibri" w:hAnsi="Calibri"/>
          <w:color w:val="111111"/>
        </w:rPr>
        <w:t>¿Por qué se recomienda mantener CSS y JavaScript en archivos externos?</w:t>
      </w:r>
    </w:p>
    <w:p>
      <w:pPr>
        <w:spacing w:after="160"/>
        <w:ind w:left="288"/>
      </w:pPr>
      <w:r>
        <w:t>Respuesta: __________________________________________________________________________</w:t>
        <w:br/>
        <w:t>____________________________________________________________________________________</w:t>
      </w:r>
    </w:p>
    <w:p>
      <w:pPr>
        <w:spacing w:before="140" w:after="80"/>
      </w:pPr>
      <w:r>
        <w:rPr>
          <w:rFonts w:ascii="Calibri" w:hAnsi="Calibri"/>
          <w:b/>
          <w:color w:val="0B2545"/>
        </w:rPr>
        <w:t xml:space="preserve">Pregunta 3. </w:t>
      </w:r>
      <w:r>
        <w:rPr>
          <w:rFonts w:ascii="Calibri" w:hAnsi="Calibri"/>
          <w:color w:val="111111"/>
        </w:rPr>
        <w:t>¿Qué diferencia existe entre guardar un archivo y crear un commit?</w:t>
      </w:r>
    </w:p>
    <w:p>
      <w:pPr>
        <w:spacing w:after="160"/>
        <w:ind w:left="288"/>
      </w:pPr>
      <w:r>
        <w:t>Respuesta: __________________________________________________________________________</w:t>
        <w:br/>
        <w:t>____________________________________________________________________________________</w:t>
      </w:r>
    </w:p>
    <w:p>
      <w:pPr>
        <w:spacing w:before="140" w:after="80"/>
      </w:pPr>
      <w:r>
        <w:rPr>
          <w:rFonts w:ascii="Calibri" w:hAnsi="Calibri"/>
          <w:b/>
          <w:color w:val="0B2545"/>
        </w:rPr>
        <w:t xml:space="preserve">Pregunta 4. </w:t>
      </w:r>
      <w:r>
        <w:rPr>
          <w:rFonts w:ascii="Calibri" w:hAnsi="Calibri"/>
          <w:color w:val="111111"/>
        </w:rPr>
        <w:t>¿Qué información entrega git status?</w:t>
      </w:r>
    </w:p>
    <w:p>
      <w:pPr>
        <w:spacing w:after="160"/>
        <w:ind w:left="288"/>
      </w:pPr>
      <w:r>
        <w:t>Respuesta: __________________________________________________________________________</w:t>
        <w:br/>
        <w:t>____________________________________________________________________________________</w:t>
      </w:r>
    </w:p>
    <w:p>
      <w:pPr>
        <w:spacing w:before="140" w:after="80"/>
      </w:pPr>
      <w:r>
        <w:rPr>
          <w:rFonts w:ascii="Calibri" w:hAnsi="Calibri"/>
          <w:b/>
          <w:color w:val="0B2545"/>
        </w:rPr>
        <w:t xml:space="preserve">Pregunta 5. </w:t>
      </w:r>
      <w:r>
        <w:rPr>
          <w:rFonts w:ascii="Calibri" w:hAnsi="Calibri"/>
          <w:color w:val="111111"/>
        </w:rPr>
        <w:t>¿Por qué los mensajes de commit son relevantes en una evaluación colaborativa?</w:t>
      </w:r>
    </w:p>
    <w:p>
      <w:pPr>
        <w:spacing w:after="160"/>
        <w:ind w:left="288"/>
      </w:pPr>
      <w:r>
        <w:t>Respuesta: __________________________________________________________________________</w:t>
        <w:br/>
        <w:t>____________________________________________________________________________________</w:t>
      </w:r>
    </w:p>
    <w:p>
      <w:pPr>
        <w:spacing w:before="140" w:after="80"/>
      </w:pPr>
      <w:r>
        <w:rPr>
          <w:rFonts w:ascii="Calibri" w:hAnsi="Calibri"/>
          <w:b/>
          <w:color w:val="0B2545"/>
        </w:rPr>
        <w:t xml:space="preserve">Pregunta 6. </w:t>
      </w:r>
      <w:r>
        <w:rPr>
          <w:rFonts w:ascii="Calibri" w:hAnsi="Calibri"/>
          <w:color w:val="111111"/>
        </w:rPr>
        <w:t>¿Qué evidencia permitiría demostrar qué integrante desarrolló una funcionalidad?</w:t>
      </w:r>
    </w:p>
    <w:p>
      <w:pPr>
        <w:spacing w:after="160"/>
        <w:ind w:left="288"/>
      </w:pPr>
      <w:r>
        <w:t>Respuesta: __________________________________________________________________________</w:t>
        <w:br/>
        <w:t>____________________________________________________________________________________</w:t>
      </w:r>
    </w:p>
    <w:p>
      <w:pPr>
        <w:pStyle w:val="Heading1"/>
      </w:pPr>
      <w:r>
        <w:t>16. Próxima guía</w:t>
      </w:r>
    </w:p>
    <w:p>
      <w:r>
        <w:t>En la Guía 2 transformaremos esta portada inicial en una página HTML5 semántica con navegación, imágenes, secciones, tarjetas informativas y un footer completo. También crearemos las primeras páginas interconectadas del proyecto.</w:t>
      </w:r>
    </w:p>
    <w:p>
      <w:pPr>
        <w:pStyle w:val="Callout"/>
        <w:shd w:fill="EAF6F1"/>
        <w:pBdr>
          <w:left w:val="single" w:sz="18" w:space="7" w:color="2A7F62"/>
        </w:pBdr>
      </w:pPr>
      <w:r>
        <w:rPr>
          <w:rFonts w:ascii="Calibri" w:hAnsi="Calibri"/>
          <w:b/>
          <w:color w:val="2A7F62"/>
        </w:rPr>
        <w:t xml:space="preserve">Conserva el proyecto: </w:t>
      </w:r>
      <w:r>
        <w:rPr>
          <w:rFonts w:ascii="Calibri" w:hAnsi="Calibri"/>
          <w:color w:val="111111"/>
        </w:rPr>
        <w:t>Todas las guías continuarán sobre el mismo repositorio. Antes de cada clase verifica que tus cambios estén guardados, registrados y publicados.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24" w:bottom="1080" w:left="122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E6872"/>
        <w:sz w:val="17"/>
      </w:rPr>
      <w:t xml:space="preserve">Conecta Cultura  | 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color w:val="5E6872"/>
        <w:sz w:val="17"/>
      </w:rPr>
      <w:t>DSY1104 · Desarrollo FullStack II · Guía 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111111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0B254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300" w:lineRule="auto"/>
      <w:contextualSpacing/>
    </w:pPr>
    <w:rPr>
      <w:rFonts w:ascii="Calibri" w:hAnsi="Calibri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80" w:line="300" w:lineRule="auto"/>
      <w:contextualSpacing/>
    </w:pPr>
    <w:rPr>
      <w:rFonts w:ascii="Calibri" w:hAnsi="Calibri"/>
      <w:sz w:val="22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60" w:line="252" w:lineRule="auto"/>
      <w:ind w:left="259" w:right="259"/>
      <w:shd w:fill="F1F4F7"/>
    </w:pPr>
    <w:rPr>
      <w:rFonts w:ascii="Consolas" w:hAnsi="Consolas"/>
      <w:sz w:val="18"/>
    </w:rPr>
  </w:style>
  <w:style w:type="paragraph" w:customStyle="1" w:styleId="Callout">
    <w:name w:val="Callout"/>
    <w:pPr>
      <w:spacing w:before="100" w:after="160" w:line="276" w:lineRule="auto"/>
      <w:ind w:left="202" w:right="144"/>
    </w:pPr>
    <w:rPr>
      <w:rFonts w:ascii="Calibri" w:hAnsi="Calibri"/>
      <w:sz w:val="21"/>
    </w:rPr>
  </w:style>
  <w:style w:type="paragraph" w:customStyle="1" w:styleId="Checklist">
    <w:name w:val="Checklist"/>
    <w:pPr>
      <w:spacing w:after="60" w:line="276" w:lineRule="auto"/>
      <w:ind w:left="432" w:hanging="432"/>
    </w:pPr>
    <w:rPr>
      <w:rFonts w:ascii="Calibri" w:hAnsi="Calibri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Guía 1 - Preparación del entorno, estructura del proyecto y Git</dc:title>
  <dc:subject>Desarrollo FullStack II - Proyecto Conecta Cultura</dc:subject>
  <dc:creator>Juan Pulgar</dc:creator>
  <cp:keywords>FullStack II, HTML, CSS, JavaScript, Git, GitHub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